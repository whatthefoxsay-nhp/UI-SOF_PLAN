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AUDIT &amp; ĐỀ XUẤT KIẾN TRÚC</w:t>
        <w:br/>
        <w:t>HỆ THỐNG QUẢN LÝ QUY TRÌNH DỰ ÁN</w:t>
      </w:r>
    </w:p>
    <w:p>
      <w:pPr>
        <w:jc w:val="center"/>
      </w:pPr>
      <w:r>
        <w:rPr>
          <w:i/>
        </w:rPr>
        <w:t>Kanban tổng/chi tiết • Workflow động • Đa phòng ban • Song song • Đồng bộ dữ liệu</w:t>
      </w:r>
    </w:p>
    <w:p>
      <w:r>
        <w:rPr>
          <w:b w:val="0"/>
          <w:i w:val="0"/>
        </w:rPr>
        <w:t>Tài liệu cơ sở: “Yêu cầu Xây dựng Phần mềm Quản lý Quy trình Dự án”.</w:t>
      </w:r>
    </w:p>
    <w:p>
      <w:r>
        <w:rPr>
          <w:b w:val="0"/>
          <w:i w:val="0"/>
        </w:rPr>
        <w:t>Mục đích: hệ thống hóa toàn bộ nội dung audit, các điểm thiếu, mô hình luồng đề xuất và kế hoạch xây module; tập trung vào tính động của dữ liệu, hạn chế nhập tay và đồng bộ giữa các module.</w:t>
      </w:r>
    </w:p>
    <w:p>
      <w:pPr>
        <w:pStyle w:val="Heading1"/>
      </w:pPr>
      <w:r>
        <w:t>1. Kết luận điều hành</w:t>
      </w:r>
    </w:p>
    <w:p>
      <w:r>
        <w:rPr>
          <w:b w:val="0"/>
          <w:i w:val="0"/>
        </w:rPr>
        <w:t>Tài liệu yêu cầu hiện tại đã đặt đúng nền móng cho Workflow + Stage + Task + Department + Kanban. Tuy nhiên, nếu triển khai nguyên văn, hệ thống có nguy cơ trở thành workflow tuần tự, trong khi yêu cầu đã nêu rõ task có thể đi qua nhiều phòng ban, nhiều phòng ban cùng xác nhận và stage có thể chạy song song.</w:t>
      </w:r>
    </w:p>
    <w:p>
      <w:pPr>
        <w:pStyle w:val="ListBullet"/>
      </w:pPr>
      <w:r>
        <w:t>Workflow không nên phụ thuộc duy nhất vào Order; cần Dependency/DAG để biểu diễn quan hệ song song, hội tụ và block.</w:t>
      </w:r>
    </w:p>
    <w:p>
      <w:pPr>
        <w:pStyle w:val="ListBullet"/>
      </w:pPr>
      <w:r>
        <w:t>Kanban tổng nên là projection/aggregation của Stage; Kanban chi tiết là projection của Task.</w:t>
      </w:r>
    </w:p>
    <w:p>
      <w:pPr>
        <w:pStyle w:val="ListBullet"/>
      </w:pPr>
      <w:r>
        <w:t>Kanban và bảng Công việc phải làm không được có trạng thái độc lập; cả hai phải đọc cùng một Task/Task Service.</w:t>
      </w:r>
    </w:p>
    <w:p>
      <w:pPr>
        <w:pStyle w:val="ListBullet"/>
      </w:pPr>
      <w:r>
        <w:t>Template phải tách khỏi Runtime Instance để thay đổi workflow mới không làm hỏng project đang chạy.</w:t>
      </w:r>
    </w:p>
    <w:p>
      <w:pPr>
        <w:pStyle w:val="ListBullet"/>
      </w:pPr>
      <w:r>
        <w:t>Workflow Engine + Dependency Engine + Single Source of Truth + Event/Projection là bốn nền tảng cốt lõi.</w:t>
      </w:r>
    </w:p>
    <w:p>
      <w:pPr>
        <w:pStyle w:val="ListBullet"/>
      </w:pPr>
      <w:r>
        <w:t>Mục tiêu kiến trúc: nhập một lần, dùng nhiều nơi; một thay đổi dữ liệu nghiệp vụ tự phản ánh sang các view/module liên quan.</w:t>
      </w:r>
    </w:p>
    <w:p>
      <w:pPr>
        <w:pStyle w:val="Heading1"/>
      </w:pPr>
      <w:r>
        <w:t>2. Những gì tài liệu gốc đã đáp ứng</w:t>
      </w:r>
    </w:p>
    <w:p>
      <w:r>
        <w:rPr>
          <w:b w:val="0"/>
          <w:i w:val="0"/>
        </w:rPr>
        <w:t>Tài liệu yêu cầu workflow động theo từng loại dự án, có thể thêm/xóa/sắp xếp stage, đổi tên, đổi phòng ban và đổi công việc; mỗi stage có Order. [Nguồn: file yêu cầu, phần Workflow – Mẫu chuỗi quy trình.]</w:t>
      </w:r>
    </w:p>
    <w:p>
      <w:r>
        <w:rPr>
          <w:b w:val="0"/>
          <w:i w:val="0"/>
        </w:rPr>
        <w:t>Tài liệu cũng yêu cầu một task có thể đi qua nhiều phòng ban và một task có thể yêu cầu nhiều phòng ban cùng xác nhận. Chỉ khi đủ xác nhận thì task mới DONE.</w:t>
      </w:r>
    </w:p>
    <w:p>
      <w:r>
        <w:rPr>
          <w:b w:val="0"/>
          <w:i w:val="0"/>
        </w:rPr>
        <w:t>Tài liệu yêu cầu stage có thể bắt buộc/không bắt buộc, có điều kiện chuyển stage và có thể chạy song song; logic không nên hard-code.</w:t>
      </w:r>
    </w:p>
    <w:p>
      <w:r>
        <w:rPr>
          <w:b w:val="0"/>
          <w:i w:val="0"/>
        </w:rPr>
        <w:t>Tài liệu quy định mỗi stage có Kanban và người dùng có thể kéo task giữa các trạng thái theo quyền; trạng thái có thể mở rộng.</w:t>
      </w:r>
    </w:p>
    <w:p>
      <w:r>
        <w:rPr>
          <w:b w:val="0"/>
          <w:i w:val="0"/>
        </w:rPr>
        <w:t>Tài liệu quy định khi tạo project, người dùng chọn Customer + Project Type + Workflow; phần mềm tự sinh toàn bộ stage và task theo Workflow.</w:t>
      </w:r>
    </w:p>
    <w:p>
      <w:r>
        <w:rPr>
          <w:b w:val="0"/>
          <w:i w:val="0"/>
        </w:rPr>
        <w:t>Tài liệu cũng yêu cầu lịch sử hoạt động, phân quyền, lock/unlock dữ liệu quan trọng và ghi nhận lịch sử thay đổi.</w:t>
      </w:r>
    </w:p>
    <w:p>
      <w:pPr>
        <w:pStyle w:val="Heading1"/>
      </w:pPr>
      <w:r>
        <w:t>3. Audit mô hình hiện tại</w:t>
      </w:r>
    </w:p>
    <w:p>
      <w:pPr>
        <w:ind w:left="360"/>
      </w:pPr>
      <w:r>
        <w:rPr>
          <w:rFonts w:ascii="Consolas" w:hAnsi="Consolas"/>
          <w:sz w:val="18"/>
        </w:rPr>
        <w:t>PROJECT</w:t>
        <w:br/>
        <w:t xml:space="preserve">   │</w:t>
        <w:br/>
        <w:t xml:space="preserve">   ▼</w:t>
        <w:br/>
        <w:t>WORKFLOW</w:t>
        <w:br/>
        <w:t xml:space="preserve">   │</w:t>
        <w:br/>
        <w:t xml:space="preserve">   ▼</w:t>
        <w:br/>
        <w:t>STAGE</w:t>
        <w:br/>
        <w:t xml:space="preserve">   │</w:t>
        <w:br/>
        <w:t xml:space="preserve">   ▼</w:t>
        <w:br/>
        <w:t>DEPARTMENT</w:t>
        <w:br/>
        <w:t xml:space="preserve">   │</w:t>
        <w:br/>
        <w:t xml:space="preserve">   ▼</w:t>
        <w:br/>
        <w:t>TASK</w:t>
        <w:br/>
        <w:t xml:space="preserve">   │</w:t>
        <w:br/>
        <w:t xml:space="preserve">   ▼</w:t>
        <w:br/>
        <w:t>ASSIGNEE</w:t>
        <w:br/>
        <w:t xml:space="preserve">   │</w:t>
        <w:br/>
        <w:t xml:space="preserve">   ▼</w:t>
        <w:br/>
        <w:t>KANBAN / STATUS</w:t>
        <w:br/>
        <w:t xml:space="preserve">   │</w:t>
        <w:br/>
        <w:t xml:space="preserve">   ▼</w:t>
        <w:br/>
        <w:t>CONFIRMATION</w:t>
        <w:br/>
        <w:t xml:space="preserve">   │</w:t>
        <w:br/>
        <w:t xml:space="preserve">   ▼</w:t>
        <w:br/>
        <w:t>DONE</w:t>
        <w:br/>
        <w:t xml:space="preserve">   │</w:t>
        <w:br/>
        <w:t xml:space="preserve">   ▼</w:t>
        <w:br/>
        <w:t>NEXT STAGE</w:t>
      </w:r>
    </w:p>
    <w:p>
      <w:r>
        <w:rPr>
          <w:b w:val="0"/>
          <w:i w:val="0"/>
        </w:rPr>
        <w:t>Mô hình này tốt cho workflow tuyến tính, nhưng chưa đủ để mô tả quan hệ dependency giữa task/stage, điều kiện ALL/ANY, task bị block, nhiều nhánh chạy đồng thời và điểm JOIN.</w:t>
      </w:r>
    </w:p>
    <w:p>
      <w:pPr>
        <w:pStyle w:val="Heading1"/>
      </w:pPr>
      <w:r>
        <w:t>4. Vấn đề lớn: Order không đủ cho workflow song song</w:t>
      </w:r>
    </w:p>
    <w:p>
      <w:r>
        <w:rPr>
          <w:b w:val="0"/>
          <w:i w:val="0"/>
        </w:rPr>
        <w:t>Nếu chỉ dùng GD01 = Order 1, GD02 = Order 2... thì hệ thống biết thứ tự nhưng không biết quan hệ thực thi.</w:t>
      </w:r>
    </w:p>
    <w:p>
      <w:pPr>
        <w:ind w:left="360"/>
      </w:pPr>
      <w:r>
        <w:rPr>
          <w:rFonts w:ascii="Consolas" w:hAnsi="Consolas"/>
          <w:sz w:val="18"/>
        </w:rPr>
        <w:t>HỢP ĐỒNG</w:t>
        <w:br/>
        <w:t xml:space="preserve">    │</w:t>
        <w:br/>
        <w:t xml:space="preserve">    ├── Backend</w:t>
        <w:br/>
        <w:t xml:space="preserve">    ├── Frontend</w:t>
        <w:br/>
        <w:t xml:space="preserve">    ├── Database</w:t>
        <w:br/>
        <w:t xml:space="preserve">    └── UI/UX</w:t>
        <w:br/>
        <w:t xml:space="preserve">           │</w:t>
        <w:br/>
        <w:t xml:space="preserve">           ▼</w:t>
        <w:br/>
        <w:t xml:space="preserve">      INTEGRATION</w:t>
        <w:br/>
        <w:t xml:space="preserve">           │</w:t>
        <w:br/>
        <w:t xml:space="preserve">           ▼</w:t>
        <w:br/>
        <w:t xml:space="preserve">         TEST</w:t>
      </w:r>
    </w:p>
    <w:p>
      <w:r>
        <w:rPr>
          <w:b w:val="0"/>
          <w:i w:val="0"/>
        </w:rPr>
        <w:t>Các nhánh Backend/Frontend/Database/UI/UX có thể thực hiện đồng thời. Vì vậy nên chuyển từ mô hình sequence thuần túy sang Workflow DAG.</w:t>
      </w:r>
    </w:p>
    <w:p>
      <w:pPr>
        <w:pStyle w:val="Heading1"/>
      </w:pPr>
      <w:r>
        <w:t>5. Workflow DAG đề xuất</w:t>
      </w:r>
    </w:p>
    <w:p>
      <w:pPr>
        <w:ind w:left="360"/>
      </w:pPr>
      <w:r>
        <w:rPr>
          <w:rFonts w:ascii="Consolas" w:hAnsi="Consolas"/>
          <w:sz w:val="18"/>
        </w:rPr>
        <w:t xml:space="preserve">                    ┌── Stage B ──┐</w:t>
        <w:br/>
        <w:t xml:space="preserve">                    │             │</w:t>
        <w:br/>
        <w:t>Stage A ────────────┼── Stage C ──┼──► Stage E</w:t>
        <w:br/>
        <w:t xml:space="preserve">                    │             │</w:t>
        <w:br/>
        <w:t xml:space="preserve">                    └── Stage D ──┘</w:t>
      </w:r>
    </w:p>
    <w:p>
      <w:r>
        <w:rPr>
          <w:b w:val="0"/>
          <w:i w:val="0"/>
        </w:rPr>
        <w:t>Mỗi Stage nên có: ID, Name, Department/Participants, Tasks, Entry Conditions, Completion Conditions, Dependencies và Execution Policy.</w:t>
      </w:r>
    </w:p>
    <w:p>
      <w:r>
        <w:rPr>
          <w:b w:val="0"/>
          <w:i w:val="0"/>
        </w:rPr>
        <w:t>Execution Policy có thể gồm NORMAL/SEQUENTIAL, PARALLEL, WAIT_ALL/JOIN, OPTIONAL; tên enum cụ thể có thể thay đổi theo implementation.</w:t>
      </w:r>
    </w:p>
    <w:p>
      <w:pPr>
        <w:pStyle w:val="Heading1"/>
      </w:pPr>
      <w:r>
        <w:t>6. Dependency ở cả Stage và Task</w:t>
      </w:r>
    </w:p>
    <w:p>
      <w:r>
        <w:rPr>
          <w:b w:val="0"/>
          <w:i w:val="0"/>
        </w:rPr>
        <w:t>Không nên chỉ có Stage Dependency. Cần có cả Stage Dependency và Task Dependency.</w:t>
      </w:r>
    </w:p>
    <w:p>
      <w:pPr>
        <w:ind w:left="360"/>
      </w:pPr>
      <w:r>
        <w:rPr>
          <w:rFonts w:ascii="Consolas" w:hAnsi="Consolas"/>
          <w:sz w:val="18"/>
        </w:rPr>
        <w:t>Task A</w:t>
        <w:br/>
        <w:t xml:space="preserve">  │</w:t>
        <w:br/>
        <w:t xml:space="preserve">  ├── FS ──► Task B</w:t>
        <w:br/>
        <w:br/>
        <w:t>Task C ── SS ──► Task D</w:t>
      </w:r>
    </w:p>
    <w:p>
      <w:r>
        <w:rPr>
          <w:b w:val="0"/>
          <w:i w:val="0"/>
        </w:rPr>
        <w:t>Nên hỗ trợ các dependency phổ biến như Finish-to-Start (FS), Start-to-Start (SS), Finish-to-Finish (FF), Start-to-Finish (SF) nếu nghiệp vụ thực tế cần. Ngoài ra cần dependency logic ALL/ANY tại các điểm hội tụ.</w:t>
      </w:r>
    </w:p>
    <w:p>
      <w:pPr>
        <w:ind w:left="360"/>
      </w:pPr>
      <w:r>
        <w:rPr>
          <w:rFonts w:ascii="Consolas" w:hAnsi="Consolas"/>
          <w:sz w:val="18"/>
        </w:rPr>
        <w:t>ALL:</w:t>
        <w:br/>
        <w:t>A ✓</w:t>
        <w:br/>
        <w:t>B ✓</w:t>
        <w:br/>
        <w:t>C ✓</w:t>
        <w:br/>
        <w:t xml:space="preserve"> ↓</w:t>
        <w:br/>
        <w:t>D READY</w:t>
        <w:br/>
        <w:br/>
        <w:t>ANY:</w:t>
        <w:br/>
        <w:t>A ✓</w:t>
        <w:br/>
        <w:t>B ✗</w:t>
        <w:br/>
        <w:t>C ✗</w:t>
        <w:br/>
        <w:t xml:space="preserve"> ↓</w:t>
        <w:br/>
        <w:t>D READY</w:t>
      </w:r>
    </w:p>
    <w:p>
      <w:pPr>
        <w:pStyle w:val="Heading1"/>
      </w:pPr>
      <w:r>
        <w:t>7. Kanban tổng và Kanban chi tiết</w:t>
      </w:r>
    </w:p>
    <w:p>
      <w:r>
        <w:rPr>
          <w:b w:val="0"/>
          <w:i w:val="0"/>
        </w:rPr>
        <w:t>Kết luận audit: tài liệu hiện tại có nền tảng cho Kanban chi tiết nhưng chưa đặc tả đầy đủ Kanban tổng.</w:t>
      </w:r>
    </w:p>
    <w:p>
      <w:r>
        <w:rPr>
          <w:b w:val="0"/>
          <w:i w:val="0"/>
        </w:rPr>
        <w:t>Đề xuất hai tầng:</w:t>
      </w:r>
    </w:p>
    <w:p>
      <w:pPr>
        <w:ind w:left="360"/>
      </w:pPr>
      <w:r>
        <w:rPr>
          <w:rFonts w:ascii="Consolas" w:hAnsi="Consolas"/>
          <w:sz w:val="18"/>
        </w:rPr>
        <w:t>PROJECT KANBAN (KANBAN TỔNG)</w:t>
        <w:br/>
        <w:t>┌──────────────┬──────────────┬──────────────┬──────────────┐</w:t>
        <w:br/>
        <w:t>│ TIẾP NHẬN    │ BÁO GIÁ      │ HỢP ĐỒNG     │ DEVELOPMENT  │</w:t>
        <w:br/>
        <w:t>│ 5 tasks      │ 3 tasks      │ 2 tasks      │ 15 tasks     │</w:t>
        <w:br/>
        <w:t>│ 60%          │ 80%          │ 100%         │ 35%          │</w:t>
        <w:br/>
        <w:t>│ In progress  │ Waiting      │ Done         │ In progress  │</w:t>
        <w:br/>
        <w:t>└──────────────┴──────────────┴──────────────┴──────────────┘</w:t>
        <w:br/>
        <w:br/>
        <w:t>CLICK DEVELOPMENT</w:t>
        <w:br/>
        <w:br/>
        <w:t>STAGE KANBAN (KANBAN CHI TIẾT)</w:t>
        <w:br/>
        <w:t>┌──────────┬────────────┬──────────┬─────────┬─────────┐</w:t>
        <w:br/>
        <w:t>│ TODO     │ IN PROGRESS│ WAITING  │ REVIEW  │ DONE    │</w:t>
        <w:br/>
        <w:t>├──────────┼────────────┼──────────┼─────────┼─────────┤</w:t>
        <w:br/>
        <w:t>│ DEV-001  │ DEV-002    │ DEV-003  │ DEV-005 │ DEV-006 │</w:t>
        <w:br/>
        <w:t>│ DEV-004  │ DEV-007    │          │         │ DEV-008 │</w:t>
        <w:br/>
        <w:t>└──────────┴────────────┴──────────┴─────────┴─────────┘</w:t>
      </w:r>
    </w:p>
    <w:p>
      <w:r>
        <w:rPr>
          <w:b w:val="0"/>
          <w:i w:val="0"/>
        </w:rPr>
        <w:t>Kanban tổng trả lời: “Project đang ở đâu?”. Kanban chi tiết trả lời: “Các task trong stage đang ở trạng thái nào?”</w:t>
      </w:r>
    </w:p>
    <w:p>
      <w:pPr>
        <w:pStyle w:val="Heading1"/>
      </w:pPr>
      <w:r>
        <w:t>8. Kanban và bảng Công việc phải làm phải sync thế nào?</w:t>
      </w:r>
    </w:p>
    <w:p>
      <w:r>
        <w:rPr>
          <w:b w:val="0"/>
          <w:i w:val="0"/>
        </w:rPr>
        <w:t>Không nên có hai database hoặc hai trạng thái độc lập cho Kanban và Todo. Cần một Task Entity duy nhất.</w:t>
      </w:r>
    </w:p>
    <w:p>
      <w:pPr>
        <w:ind w:left="360"/>
      </w:pPr>
      <w:r>
        <w:rPr>
          <w:rFonts w:ascii="Consolas" w:hAnsi="Consolas"/>
          <w:sz w:val="18"/>
        </w:rPr>
        <w:t xml:space="preserve">                 ┌──────────────┐</w:t>
        <w:br/>
        <w:t xml:space="preserve">                 │     TASK     │</w:t>
        <w:br/>
        <w:t xml:space="preserve">                 │ status       │</w:t>
        <w:br/>
        <w:t xml:space="preserve">                 │ assignee     │</w:t>
        <w:br/>
        <w:t xml:space="preserve">                 │ department   │</w:t>
        <w:br/>
        <w:t xml:space="preserve">                 │ deadline     │</w:t>
        <w:br/>
        <w:t xml:space="preserve">                 │ priority     │</w:t>
        <w:br/>
        <w:t xml:space="preserve">                 └──────┬───────┘</w:t>
        <w:br/>
        <w:t xml:space="preserve">                        │</w:t>
        <w:br/>
        <w:t xml:space="preserve">            ┌───────────┴───────────┐</w:t>
        <w:br/>
        <w:t xml:space="preserve">            ▼                       ▼</w:t>
        <w:br/>
        <w:t xml:space="preserve">      KANBAN VIEW              TODO VIEW</w:t>
      </w:r>
    </w:p>
    <w:p>
      <w:r>
        <w:rPr>
          <w:b w:val="0"/>
          <w:i w:val="0"/>
        </w:rPr>
        <w:t>Ví dụ kéo DEV001 từ TODO → IN PROGRESS chỉ cập nhật Task.Status = IN_PROGRESS. Kanban, My Work/Todo, Gantt, Dashboard và Notification đọc từ cùng nguồn dữ liệu nên tự phản ánh trạng thái mới.</w:t>
      </w:r>
    </w:p>
    <w:p>
      <w:r>
        <w:rPr>
          <w:b w:val="0"/>
          <w:i w:val="0"/>
        </w:rPr>
        <w:t>Vì vậy không nên thiết kế cơ chế “sync Kanban ↔ Todo” theo kiểu copy dữ liệu; đúng hơn là cả hai cùng là projection/view của Task.</w:t>
      </w:r>
    </w:p>
    <w:p>
      <w:pPr>
        <w:pStyle w:val="Heading1"/>
      </w:pPr>
      <w:r>
        <w:t>9. Phân biệt Status và Execution State</w:t>
      </w:r>
    </w:p>
    <w:p>
      <w:r>
        <w:rPr>
          <w:b w:val="0"/>
          <w:i w:val="0"/>
        </w:rPr>
        <w:t>Nên cân nhắc tách trạng thái hiển thị trên Kanban khỏi trạng thái thực thi/khả dụng.</w:t>
      </w:r>
    </w:p>
    <w:p>
      <w:pPr>
        <w:ind w:left="360"/>
      </w:pPr>
      <w:r>
        <w:rPr>
          <w:rFonts w:ascii="Consolas" w:hAnsi="Consolas"/>
          <w:sz w:val="18"/>
        </w:rPr>
        <w:t>Task Status:</w:t>
        <w:br/>
        <w:t>TODO</w:t>
        <w:br/>
        <w:t>IN_PROGRESS</w:t>
        <w:br/>
        <w:t>WAITING</w:t>
        <w:br/>
        <w:t>REVIEW</w:t>
        <w:br/>
        <w:t>DONE</w:t>
        <w:br/>
        <w:t>CANCELLED</w:t>
        <w:br/>
        <w:br/>
        <w:t>Execution State:</w:t>
        <w:br/>
        <w:t>READY</w:t>
        <w:br/>
        <w:t>BLOCKED</w:t>
        <w:br/>
        <w:t>RUNNING</w:t>
        <w:br/>
        <w:t>WAITING_APPROVAL</w:t>
        <w:br/>
        <w:t>COMPLETED</w:t>
      </w:r>
    </w:p>
    <w:p>
      <w:r>
        <w:rPr>
          <w:b w:val="0"/>
          <w:i w:val="0"/>
        </w:rPr>
        <w:t>Ví dụ một task có thể Status = TODO nhưng Execution State = BLOCKED vì dependency chưa hoàn thành. Khi dependency được giải phóng, task chuyển READY.</w:t>
      </w:r>
    </w:p>
    <w:p>
      <w:pPr>
        <w:pStyle w:val="Heading1"/>
      </w:pPr>
      <w:r>
        <w:t>10. DONE phải đi qua Completion Engine</w:t>
      </w:r>
    </w:p>
    <w:p>
      <w:pPr>
        <w:ind w:left="360"/>
      </w:pPr>
      <w:r>
        <w:rPr>
          <w:rFonts w:ascii="Consolas" w:hAnsi="Consolas"/>
          <w:sz w:val="18"/>
        </w:rPr>
        <w:t>User kéo Task → DONE</w:t>
        <w:br/>
        <w:t xml:space="preserve">          │</w:t>
        <w:br/>
        <w:t xml:space="preserve">          ▼</w:t>
        <w:br/>
        <w:t xml:space="preserve">   Completion Engine</w:t>
        <w:br/>
        <w:t xml:space="preserve">          │</w:t>
        <w:br/>
        <w:t xml:space="preserve">    ┌─────┼─────────┐</w:t>
        <w:br/>
        <w:t xml:space="preserve">    ▼     ▼         ▼</w:t>
        <w:br/>
        <w:t xml:space="preserve"> Subtask Approval Dependency</w:t>
        <w:br/>
        <w:t xml:space="preserve">    │     │         │</w:t>
        <w:br/>
        <w:t xml:space="preserve">    └─────┴─────────┘</w:t>
        <w:br/>
        <w:t xml:space="preserve">          │</w:t>
        <w:br/>
        <w:t xml:space="preserve">      ALL PASSED?</w:t>
        <w:br/>
        <w:t xml:space="preserve">       /       \</w:t>
        <w:br/>
        <w:t xml:space="preserve">      NO       YES</w:t>
        <w:br/>
        <w:t xml:space="preserve">      │         │</w:t>
        <w:br/>
        <w:t xml:space="preserve">   REJECT      DONE</w:t>
      </w:r>
    </w:p>
    <w:p>
      <w:r>
        <w:rPr>
          <w:b w:val="0"/>
          <w:i w:val="0"/>
        </w:rPr>
        <w:t>Điều này phù hợp với yêu cầu gốc rằng chỉ DONE khi đáp ứng đủ điều kiện và có thể cần nhiều phòng ban/người xác nhận.</w:t>
      </w:r>
    </w:p>
    <w:p>
      <w:pPr>
        <w:pStyle w:val="Heading1"/>
      </w:pPr>
      <w:r>
        <w:t>11. Mô hình đa phòng ban</w:t>
      </w:r>
    </w:p>
    <w:p>
      <w:r>
        <w:rPr>
          <w:b w:val="0"/>
          <w:i w:val="0"/>
        </w:rPr>
        <w:t>Vì một task có thể đi qua nhiều phòng ban, không nên chỉ lưu Task.DepartmentId duy nhất.</w:t>
      </w:r>
    </w:p>
    <w:p>
      <w:pPr>
        <w:ind w:left="360"/>
      </w:pPr>
      <w:r>
        <w:rPr>
          <w:rFonts w:ascii="Consolas" w:hAnsi="Consolas"/>
          <w:sz w:val="18"/>
        </w:rPr>
        <w:t>TASK</w:t>
        <w:br/>
        <w:t xml:space="preserve"> │</w:t>
        <w:br/>
        <w:t xml:space="preserve"> ├── TASK_PARTICIPANT</w:t>
        <w:br/>
        <w:t xml:space="preserve"> │      ├── Department</w:t>
        <w:br/>
        <w:t xml:space="preserve"> │      ├── User</w:t>
        <w:br/>
        <w:t xml:space="preserve"> │      ├── Role</w:t>
        <w:br/>
        <w:t xml:space="preserve"> │      └── Responsibility</w:t>
        <w:br/>
        <w:t xml:space="preserve"> │</w:t>
        <w:br/>
        <w:t xml:space="preserve"> ├── TASK_HANDOFF</w:t>
        <w:br/>
        <w:t xml:space="preserve"> │      ├── From Department</w:t>
        <w:br/>
        <w:t xml:space="preserve"> │      ├── To Department</w:t>
        <w:br/>
        <w:t xml:space="preserve"> │      ├── Sequence</w:t>
        <w:br/>
        <w:t xml:space="preserve"> │      └── Condition</w:t>
        <w:br/>
        <w:t xml:space="preserve"> │</w:t>
        <w:br/>
        <w:t xml:space="preserve"> └── TASK_APPROVAL</w:t>
        <w:br/>
        <w:t xml:space="preserve">        ├── Department</w:t>
        <w:br/>
        <w:t xml:space="preserve">        ├── User</w:t>
        <w:br/>
        <w:t xml:space="preserve">        ├── Required</w:t>
        <w:br/>
        <w:t xml:space="preserve">        └── Status</w:t>
      </w:r>
    </w:p>
    <w:p>
      <w:pPr>
        <w:ind w:left="360"/>
      </w:pPr>
      <w:r>
        <w:rPr>
          <w:rFonts w:ascii="Consolas" w:hAnsi="Consolas"/>
          <w:sz w:val="18"/>
        </w:rPr>
        <w:t>Chốt báo giá</w:t>
        <w:br/>
        <w:t xml:space="preserve">    │</w:t>
        <w:br/>
        <w:t xml:space="preserve">    ▼</w:t>
        <w:br/>
        <w:t>KINH DOANH</w:t>
        <w:br/>
        <w:t xml:space="preserve">    │</w:t>
        <w:br/>
        <w:t xml:space="preserve">    ▼</w:t>
        <w:br/>
        <w:t>KỸ THUẬT</w:t>
        <w:br/>
        <w:t xml:space="preserve">    │</w:t>
        <w:br/>
        <w:t xml:space="preserve">    ▼</w:t>
        <w:br/>
        <w:t>KINH DOANH</w:t>
        <w:br/>
        <w:t xml:space="preserve">    │</w:t>
        <w:br/>
        <w:t xml:space="preserve">    ▼</w:t>
        <w:br/>
        <w:t>DONE</w:t>
      </w:r>
    </w:p>
    <w:p>
      <w:pPr>
        <w:pStyle w:val="Heading1"/>
      </w:pPr>
      <w:r>
        <w:t>12. Luồng song song và điểm JOIN</w:t>
      </w:r>
    </w:p>
    <w:p>
      <w:pPr>
        <w:ind w:left="360"/>
      </w:pPr>
      <w:r>
        <w:rPr>
          <w:rFonts w:ascii="Consolas" w:hAnsi="Consolas"/>
          <w:sz w:val="18"/>
        </w:rPr>
        <w:t xml:space="preserve">              ┌── TASK A ──┐</w:t>
        <w:br/>
        <w:t xml:space="preserve">              │            │</w:t>
        <w:br/>
        <w:t>START ────────┼── TASK B ───┼──► TASK D</w:t>
        <w:br/>
        <w:t xml:space="preserve">              │            │</w:t>
        <w:br/>
        <w:t xml:space="preserve">              └── TASK C ──┘</w:t>
      </w:r>
    </w:p>
    <w:p>
      <w:r>
        <w:rPr>
          <w:b w:val="0"/>
          <w:i w:val="0"/>
        </w:rPr>
        <w:t>Nếu D cần cả A+B+C: D.ready = A.done AND B.done AND C.done. Nếu chỉ cần một nhánh: D.ready = A.done OR B.done. Engine phải xử lý dependency và join condition.</w:t>
      </w:r>
    </w:p>
    <w:p>
      <w:pPr>
        <w:pStyle w:val="Heading1"/>
      </w:pPr>
      <w:r>
        <w:t>13. Template và Runtime Instance</w:t>
      </w:r>
    </w:p>
    <w:p>
      <w:r>
        <w:rPr>
          <w:b w:val="0"/>
          <w:i w:val="0"/>
        </w:rPr>
        <w:t>Workflow Template là mẫu cấu hình. Khi tạo project, hệ thống instantiate template thành Workflow Instance. Project đang chạy không nên bị thay đổi khi admin sửa template.</w:t>
      </w:r>
    </w:p>
    <w:p>
      <w:pPr>
        <w:ind w:left="360"/>
      </w:pPr>
      <w:r>
        <w:rPr>
          <w:rFonts w:ascii="Consolas" w:hAnsi="Consolas"/>
          <w:sz w:val="18"/>
        </w:rPr>
        <w:t>WORKFLOW TEMPLATE v1</w:t>
        <w:br/>
        <w:t xml:space="preserve">       │</w:t>
        <w:br/>
        <w:t xml:space="preserve">       ├── Project A</w:t>
        <w:br/>
        <w:t xml:space="preserve">       └── Project B</w:t>
        <w:br/>
        <w:br/>
        <w:t>WORKFLOW TEMPLATE v2</w:t>
        <w:br/>
        <w:t xml:space="preserve">       │</w:t>
        <w:br/>
        <w:t xml:space="preserve">       ├── Project C</w:t>
        <w:br/>
        <w:t xml:space="preserve">       └── Project D</w:t>
      </w:r>
    </w:p>
    <w:p>
      <w:r>
        <w:rPr>
          <w:b w:val="0"/>
          <w:i w:val="0"/>
        </w:rPr>
        <w:t>Có thể lưu snapshot/version của template để bảo đảm tính ổn định và audit.</w:t>
      </w:r>
    </w:p>
    <w:p>
      <w:pPr>
        <w:pStyle w:val="Heading1"/>
      </w:pPr>
      <w:r>
        <w:t>14. Single Source of Truth</w:t>
      </w:r>
    </w:p>
    <w:p>
      <w:r>
        <w:rPr>
          <w:b w:val="0"/>
          <w:i w:val="0"/>
        </w:rPr>
        <w:t>Nguyên tắc cốt lõi: nhập một lần, dùng nhiều nơi. Customer, User, Department, Project, Contract, Task... phải có nguồn dữ liệu chuẩn; module khác reference dữ liệu thay vì nhập lại.</w:t>
      </w:r>
    </w:p>
    <w:p>
      <w:pPr>
        <w:ind w:left="360"/>
      </w:pPr>
      <w:r>
        <w:rPr>
          <w:rFonts w:ascii="Consolas" w:hAnsi="Consolas"/>
          <w:sz w:val="18"/>
        </w:rPr>
        <w:t xml:space="preserve">                    MASTER DATA</w:t>
        <w:br/>
        <w:t xml:space="preserve">                        │</w:t>
        <w:br/>
        <w:t xml:space="preserve">        ┌───────────────┼────────────────┐</w:t>
        <w:br/>
        <w:t xml:space="preserve">        ▼               ▼                ▼</w:t>
        <w:br/>
        <w:t xml:space="preserve">     CUSTOMER       DEPARTMENT          USER</w:t>
        <w:br/>
        <w:t xml:space="preserve">        │               │                │</w:t>
        <w:br/>
        <w:t xml:space="preserve">        └───────────────┼────────────────┘</w:t>
        <w:br/>
        <w:t xml:space="preserve">                        ▼</w:t>
        <w:br/>
        <w:t xml:space="preserve">                     PROJECT</w:t>
        <w:br/>
        <w:t xml:space="preserve">                        │</w:t>
        <w:br/>
        <w:t xml:space="preserve">        ┌───────────────┼────────────────┐</w:t>
        <w:br/>
        <w:t xml:space="preserve">        ▼               ▼                ▼</w:t>
        <w:br/>
        <w:t xml:space="preserve">     Workflow          Task          Accounting</w:t>
      </w:r>
    </w:p>
    <w:p>
      <w:pPr>
        <w:pStyle w:val="Heading1"/>
      </w:pPr>
      <w:r>
        <w:t>15. Tự động sinh dữ liệu và giảm nhập tay</w:t>
      </w:r>
    </w:p>
    <w:p>
      <w:pPr>
        <w:pStyle w:val="ListBullet"/>
      </w:pPr>
      <w:r>
        <w:t>Create Project: chọn Customer + Project Type + Workflow → tự sinh Workflow Instance, Stage Instance, Task Instance, Dependency Instance.</w:t>
      </w:r>
    </w:p>
    <w:p>
      <w:pPr>
        <w:pStyle w:val="ListBullet"/>
      </w:pPr>
      <w:r>
        <w:t>Task Template có thể chứa duration, role/department mặc định, priority mặc định, completion rule và dependency.</w:t>
      </w:r>
    </w:p>
    <w:p>
      <w:pPr>
        <w:pStyle w:val="ListBullet"/>
      </w:pPr>
      <w:r>
        <w:t>Deadline có thể được tính từ project start date + duration + dependency; deadline cố định vẫn cho phép override.</w:t>
      </w:r>
    </w:p>
    <w:p>
      <w:pPr>
        <w:pStyle w:val="ListBullet"/>
      </w:pPr>
      <w:r>
        <w:t>Assignment có thể đề xuất theo Department + Role + workload.</w:t>
      </w:r>
    </w:p>
    <w:p>
      <w:pPr>
        <w:pStyle w:val="ListBullet"/>
      </w:pPr>
      <w:r>
        <w:t>Testing có thể lấy Features/Deliverables từ Development để tạo Test Item, nếu nghiệp vụ cần.</w:t>
      </w:r>
    </w:p>
    <w:p>
      <w:pPr>
        <w:pStyle w:val="ListBullet"/>
      </w:pPr>
      <w:r>
        <w:t>Bug có thể tạo/trigger task Fix Bug cho Development và tạo vòng Retest.</w:t>
      </w:r>
    </w:p>
    <w:p>
      <w:pPr>
        <w:pStyle w:val="ListBullet"/>
      </w:pPr>
      <w:r>
        <w:t>Payment Plan lấy Contract Value từ Contract thay vì nhập lại.</w:t>
      </w:r>
    </w:p>
    <w:p>
      <w:pPr>
        <w:pStyle w:val="ListBullet"/>
      </w:pPr>
      <w:r>
        <w:t>Dashboard, Kanban, Todo, Gantt và Notification đều đọc từ dữ liệu runtime chung.</w:t>
      </w:r>
    </w:p>
    <w:p>
      <w:pPr>
        <w:pStyle w:val="Heading1"/>
      </w:pPr>
      <w:r>
        <w:t>16. Event-driven synchronization</w:t>
      </w:r>
    </w:p>
    <w:p>
      <w:pPr>
        <w:ind w:left="360"/>
      </w:pPr>
      <w:r>
        <w:rPr>
          <w:rFonts w:ascii="Consolas" w:hAnsi="Consolas"/>
          <w:sz w:val="18"/>
        </w:rPr>
        <w:t>TaskCompleted</w:t>
        <w:br/>
        <w:t xml:space="preserve">      │</w:t>
        <w:br/>
        <w:t xml:space="preserve">      ├──► Workflow Engine</w:t>
        <w:br/>
        <w:t xml:space="preserve">      ├──► Dependency Engine</w:t>
        <w:br/>
        <w:t xml:space="preserve">      ├──► Kanban projection</w:t>
        <w:br/>
        <w:t xml:space="preserve">      ├──► My Work</w:t>
        <w:br/>
        <w:t xml:space="preserve">      ├──► Notification</w:t>
        <w:br/>
        <w:t xml:space="preserve">      ├──► Dashboard</w:t>
        <w:br/>
        <w:t xml:space="preserve">      └──► Activity Log</w:t>
      </w:r>
    </w:p>
    <w:p>
      <w:r>
        <w:rPr>
          <w:b w:val="0"/>
          <w:i w:val="0"/>
        </w:rPr>
        <w:t>Các module không nên gọi trực tiếp lẫn nhau thành mạng phụ thuộc chằng chịt. Một thay đổi nghiệp vụ tạo domain event; các handler/projection liên quan xử lý.</w:t>
      </w:r>
    </w:p>
    <w:p>
      <w:pPr>
        <w:pStyle w:val="Heading1"/>
      </w:pPr>
      <w:r>
        <w:t>17. Luồng execution hoàn chỉnh</w:t>
      </w:r>
    </w:p>
    <w:p>
      <w:pPr>
        <w:ind w:left="360"/>
      </w:pPr>
      <w:r>
        <w:rPr>
          <w:rFonts w:ascii="Consolas" w:hAnsi="Consolas"/>
          <w:sz w:val="18"/>
        </w:rPr>
        <w:t xml:space="preserve">                    PROJECT START</w:t>
        <w:br/>
        <w:t xml:space="preserve">                         │</w:t>
        <w:br/>
        <w:t xml:space="preserve">                         ▼</w:t>
        <w:br/>
        <w:t xml:space="preserve">                 Workflow Engine</w:t>
        <w:br/>
        <w:t xml:space="preserve">                         │</w:t>
        <w:br/>
        <w:t xml:space="preserve">                         ▼</w:t>
        <w:br/>
        <w:t xml:space="preserve">                Evaluate Dependencies</w:t>
        <w:br/>
        <w:t xml:space="preserve">                         │</w:t>
        <w:br/>
        <w:t xml:space="preserve">              ┌──────────┴──────────┐</w:t>
        <w:br/>
        <w:t xml:space="preserve">              ▼                     ▼</w:t>
        <w:br/>
        <w:t xml:space="preserve">           READY                   BLOCKED</w:t>
        <w:br/>
        <w:t xml:space="preserve">              │                     │</w:t>
        <w:br/>
        <w:t xml:space="preserve">              ▼                     │</w:t>
        <w:br/>
        <w:t xml:space="preserve">          ASSIGN TASK               │</w:t>
        <w:br/>
        <w:t xml:space="preserve">              │                     │</w:t>
        <w:br/>
        <w:t xml:space="preserve">              ▼                     │</w:t>
        <w:br/>
        <w:t xml:space="preserve">          DEPARTMENT                │</w:t>
        <w:br/>
        <w:t xml:space="preserve">              │                     │</w:t>
        <w:br/>
        <w:t xml:space="preserve">              ▼                     │</w:t>
        <w:br/>
        <w:t xml:space="preserve">         IN PROGRESS                │</w:t>
        <w:br/>
        <w:t xml:space="preserve">              │                     │</w:t>
        <w:br/>
        <w:t xml:space="preserve">       ┌──────┼───────┐             │</w:t>
        <w:br/>
        <w:t xml:space="preserve">       ▼      ▼       ▼             │</w:t>
        <w:br/>
        <w:t xml:space="preserve">      Work  Review Approval         │</w:t>
        <w:br/>
        <w:t xml:space="preserve">       │      │       │             │</w:t>
        <w:br/>
        <w:t xml:space="preserve">       └──────┼───────┘             │</w:t>
        <w:br/>
        <w:t xml:space="preserve">              ▼                     │</w:t>
        <w:br/>
        <w:t xml:space="preserve">       Completion Engine             │</w:t>
        <w:br/>
        <w:t xml:space="preserve">              │                     │</w:t>
        <w:br/>
        <w:t xml:space="preserve">        ┌─────┴─────┐               │</w:t>
        <w:br/>
        <w:t xml:space="preserve">        ▼           ▼               │</w:t>
        <w:br/>
        <w:t xml:space="preserve">       FAIL        PASS             │</w:t>
        <w:br/>
        <w:t xml:space="preserve">        │           │               │</w:t>
        <w:br/>
        <w:t xml:space="preserve">        ▼           ▼               │</w:t>
        <w:br/>
        <w:t xml:space="preserve">      REWORK       DONE             │</w:t>
        <w:br/>
        <w:t xml:space="preserve">                    │               │</w:t>
        <w:br/>
        <w:t xml:space="preserve">                    ▼               │</w:t>
        <w:br/>
        <w:t xml:space="preserve">             Unlock Dependencies ───┘</w:t>
        <w:br/>
        <w:t xml:space="preserve">                    │</w:t>
        <w:br/>
        <w:t xml:space="preserve">                    ▼</w:t>
        <w:br/>
        <w:t xml:space="preserve">             Evaluate next tasks</w:t>
      </w:r>
    </w:p>
    <w:p>
      <w:pPr>
        <w:pStyle w:val="Heading1"/>
      </w:pPr>
      <w:r>
        <w:t>18. Data model đề xuất</w:t>
      </w:r>
    </w:p>
    <w:p>
      <w:pPr>
        <w:ind w:left="360"/>
      </w:pPr>
      <w:r>
        <w:rPr>
          <w:rFonts w:ascii="Consolas" w:hAnsi="Consolas"/>
          <w:sz w:val="18"/>
        </w:rPr>
        <w:t>PROJECT</w:t>
        <w:br/>
        <w:br/>
        <w:t>WORKFLOW_TEMPLATE</w:t>
        <w:br/>
        <w:t>WORKFLOW_TEMPLATE_STAGE</w:t>
        <w:br/>
        <w:t>WORKFLOW_TEMPLATE_TASK</w:t>
        <w:br/>
        <w:t>WORKFLOW_TEMPLATE_DEPENDENCY</w:t>
        <w:br/>
        <w:br/>
        <w:t>PROJECT_WORKFLOW</w:t>
        <w:br/>
        <w:t>PROJECT_STAGE</w:t>
        <w:br/>
        <w:t>PROJECT_TASK</w:t>
        <w:br/>
        <w:t>PROJECT_TASK_ASSIGNMENT</w:t>
        <w:br/>
        <w:t>PROJECT_TASK_DEPENDENCY</w:t>
        <w:br/>
        <w:t>PROJECT_TASK_APPROVAL</w:t>
        <w:br/>
        <w:t>PROJECT_TASK_HANDOFF</w:t>
        <w:br/>
        <w:br/>
        <w:t>DEPARTMENT</w:t>
        <w:br/>
        <w:t>USER</w:t>
        <w:br/>
        <w:t>ROLE</w:t>
        <w:br/>
        <w:t>PERMISSION</w:t>
        <w:br/>
        <w:br/>
        <w:t>KANBAN_COLUMN</w:t>
        <w:br/>
        <w:t>TASK_STATUS</w:t>
        <w:br/>
        <w:br/>
        <w:t>ACTIVITY_LOG</w:t>
        <w:br/>
        <w:t>NOTIFICATION</w:t>
        <w:br/>
        <w:t>LOCK_REQUEST</w:t>
      </w:r>
    </w:p>
    <w:p>
      <w:r>
        <w:rPr>
          <w:b w:val="0"/>
          <w:i w:val="0"/>
        </w:rPr>
        <w:t>Lưu ý: Kanban Card không nên là nguồn trạng thái độc lập. Position có thể lưu để điều khiển thứ tự hiển thị, nhưng Position ≠ Dependency.</w:t>
      </w:r>
    </w:p>
    <w:p>
      <w:pPr>
        <w:pStyle w:val="Heading1"/>
      </w:pPr>
      <w:r>
        <w:t>19. Kanban tổng, Kanban chi tiết và My Work</w:t>
      </w:r>
    </w:p>
    <w:p>
      <w:pPr>
        <w:ind w:left="360"/>
      </w:pPr>
      <w:r>
        <w:rPr>
          <w:rFonts w:ascii="Consolas" w:hAnsi="Consolas"/>
          <w:sz w:val="18"/>
        </w:rPr>
        <w:t>PROJECT</w:t>
        <w:br/>
        <w:t>│</w:t>
        <w:br/>
        <w:t>├── OVERVIEW</w:t>
        <w:br/>
        <w:t>├── KANBAN TỔNG</w:t>
        <w:br/>
        <w:t>│     └── Stage Cards</w:t>
        <w:br/>
        <w:t>├── KANBAN CHI TIẾT</w:t>
        <w:br/>
        <w:t>│     └── Task Cards</w:t>
        <w:br/>
        <w:t>├── MY WORK / TODO</w:t>
        <w:br/>
        <w:t>├── TIMELINE / GANTT</w:t>
        <w:br/>
        <w:t>├── DEPENDENCIES</w:t>
        <w:br/>
        <w:t>├── DEPARTMENTS</w:t>
        <w:br/>
        <w:t>└── ACTIVITY / AUDIT</w:t>
      </w:r>
    </w:p>
    <w:p>
      <w:r>
        <w:rPr>
          <w:b w:val="0"/>
          <w:i w:val="0"/>
        </w:rPr>
        <w:t>My Work nên lọc theo user: quá hạn, hôm nay, sắp đến hạn, đang làm, chờ người khác, hoàn thành, bị block.</w:t>
      </w:r>
    </w:p>
    <w:p>
      <w:pPr>
        <w:pStyle w:val="Heading1"/>
      </w:pPr>
      <w:r>
        <w:t>20. Luồng nghiệp vụ phần mềm đề xuất</w:t>
      </w:r>
    </w:p>
    <w:p>
      <w:pPr>
        <w:ind w:left="360"/>
      </w:pPr>
      <w:r>
        <w:rPr>
          <w:rFonts w:ascii="Consolas" w:hAnsi="Consolas"/>
          <w:sz w:val="18"/>
        </w:rPr>
        <w:t xml:space="preserve">                         ┌── Tư vấn</w:t>
        <w:br/>
        <w:t xml:space="preserve">                         │</w:t>
        <w:br/>
        <w:t>KHÁCH HÀNG ──► TIẾP NHẬN ├── Phân tích</w:t>
        <w:br/>
        <w:t xml:space="preserve">                         │</w:t>
        <w:br/>
        <w:t xml:space="preserve">                         └── Ước tính</w:t>
        <w:br/>
        <w:t xml:space="preserve">                              │</w:t>
        <w:br/>
        <w:t xml:space="preserve">                              ▼</w:t>
        <w:br/>
        <w:t xml:space="preserve">                         BÁO GIÁ</w:t>
        <w:br/>
        <w:t xml:space="preserve">                              │</w:t>
        <w:br/>
        <w:t xml:space="preserve">                              ▼</w:t>
        <w:br/>
        <w:t xml:space="preserve">                         HỢP ĐỒNG</w:t>
        <w:br/>
        <w:t xml:space="preserve">                              │</w:t>
        <w:br/>
        <w:t xml:space="preserve">                       ┌──────┴──────┐</w:t>
        <w:br/>
        <w:t xml:space="preserve">                       ▼             ▼</w:t>
        <w:br/>
        <w:t xml:space="preserve">                    BACKEND      FRONTEND</w:t>
        <w:br/>
        <w:t xml:space="preserve">                       │             │</w:t>
        <w:br/>
        <w:t xml:space="preserve">                       ▼             ▼</w:t>
        <w:br/>
        <w:t xml:space="preserve">                    DATABASE       UI/UX</w:t>
        <w:br/>
        <w:t xml:space="preserve">                       │             │</w:t>
        <w:br/>
        <w:t xml:space="preserve">                       └──────┬──────┘</w:t>
        <w:br/>
        <w:t xml:space="preserve">                              ▼</w:t>
        <w:br/>
        <w:t xml:space="preserve">                         INTEGRATION</w:t>
        <w:br/>
        <w:t xml:space="preserve">                              │</w:t>
        <w:br/>
        <w:t xml:space="preserve">                              ▼</w:t>
        <w:br/>
        <w:t xml:space="preserve">                            TEST</w:t>
        <w:br/>
        <w:t xml:space="preserve">                              │</w:t>
        <w:br/>
        <w:t xml:space="preserve">                    ┌─────────┴─────────┐</w:t>
        <w:br/>
        <w:t xml:space="preserve">                    ▼                   ▼</w:t>
        <w:br/>
        <w:t xml:space="preserve">                  PASS                 BUG</w:t>
        <w:br/>
        <w:t xml:space="preserve">                    │                   │</w:t>
        <w:br/>
        <w:t xml:space="preserve">                    ▼                   ▼</w:t>
        <w:br/>
        <w:t xml:space="preserve">                BÀN GIAO              DEV FIX</w:t>
        <w:br/>
        <w:t xml:space="preserve">                                        │</w:t>
        <w:br/>
        <w:t xml:space="preserve">                                        ▼</w:t>
        <w:br/>
        <w:t xml:space="preserve">                                      RETEST</w:t>
        <w:br/>
        <w:t xml:space="preserve">                                        │</w:t>
        <w:br/>
        <w:t xml:space="preserve">                                        ▼</w:t>
        <w:br/>
        <w:t xml:space="preserve">                                      PASS</w:t>
        <w:br/>
        <w:t xml:space="preserve">                                        │</w:t>
        <w:br/>
        <w:t xml:space="preserve">                                        ▼</w:t>
        <w:br/>
        <w:t xml:space="preserve">                                    BÀN GIAO</w:t>
      </w:r>
    </w:p>
    <w:p>
      <w:pPr>
        <w:pStyle w:val="Heading1"/>
      </w:pPr>
      <w:r>
        <w:t>21. Kiến trúc tổng thể</w:t>
      </w:r>
    </w:p>
    <w:p>
      <w:pPr>
        <w:ind w:left="360"/>
      </w:pPr>
      <w:r>
        <w:rPr>
          <w:rFonts w:ascii="Consolas" w:hAnsi="Consolas"/>
          <w:sz w:val="18"/>
        </w:rPr>
        <w:t xml:space="preserve">                         WORKFLOW DESIGNER</w:t>
        <w:br/>
        <w:t xml:space="preserve">                                  │</w:t>
        <w:br/>
        <w:t xml:space="preserve">                                  ▼</w:t>
        <w:br/>
        <w:t xml:space="preserve">                         WORKFLOW TEMPLATE</w:t>
        <w:br/>
        <w:t xml:space="preserve">                                  │</w:t>
        <w:br/>
        <w:t xml:space="preserve">                              INSTANTIATE</w:t>
        <w:br/>
        <w:t xml:space="preserve">                                  │</w:t>
        <w:br/>
        <w:t xml:space="preserve">                                  ▼</w:t>
        <w:br/>
        <w:t xml:space="preserve">                         WORKFLOW INSTANCE</w:t>
        <w:br/>
        <w:t xml:space="preserve">                                  │</w:t>
        <w:br/>
        <w:t xml:space="preserve">                                  ▼</w:t>
        <w:br/>
        <w:t xml:space="preserve">                           WORKFLOW ENGINE</w:t>
        <w:br/>
        <w:t xml:space="preserve">                                  │</w:t>
        <w:br/>
        <w:t xml:space="preserve">                 ┌────────────────┼────────────────┐</w:t>
        <w:br/>
        <w:t xml:space="preserve">                 ▼                ▼                ▼</w:t>
        <w:br/>
        <w:t xml:space="preserve">               STAGE             TASK          DEPENDENCY</w:t>
        <w:br/>
        <w:t xml:space="preserve">                 │                │                │</w:t>
        <w:br/>
        <w:t xml:space="preserve">                 └────────────────┼────────────────┘</w:t>
        <w:br/>
        <w:t xml:space="preserve">                                  ▼</w:t>
        <w:br/>
        <w:t xml:space="preserve">                             DOMAIN EVENTS</w:t>
        <w:br/>
        <w:t xml:space="preserve">                                  │</w:t>
        <w:br/>
        <w:t xml:space="preserve">              ┌───────────────────┼───────────────────┐</w:t>
        <w:br/>
        <w:t xml:space="preserve">              ▼                   ▼                   ▼</w:t>
        <w:br/>
        <w:t xml:space="preserve">           Kanban                Todo               Gantt</w:t>
        <w:br/>
        <w:t xml:space="preserve">              │                   │                   │</w:t>
        <w:br/>
        <w:t xml:space="preserve">              └───────────────────┼───────────────────┘</w:t>
        <w:br/>
        <w:t xml:space="preserve">                                  ▼</w:t>
        <w:br/>
        <w:t xml:space="preserve">                              Dashboard</w:t>
        <w:br/>
        <w:t xml:space="preserve">                                  │</w:t>
        <w:br/>
        <w:t xml:space="preserve">                                  ▼</w:t>
        <w:br/>
        <w:t xml:space="preserve">                            Notification/Audit</w:t>
      </w:r>
    </w:p>
    <w:p>
      <w:pPr>
        <w:pStyle w:val="Heading1"/>
      </w:pPr>
      <w:r>
        <w:t>22. Kế hoạch xây module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Phase</w:t>
            </w:r>
          </w:p>
        </w:tc>
        <w:tc>
          <w:tcPr>
            <w:tcW w:type="dxa" w:w="2484"/>
          </w:tcPr>
          <w:p>
            <w:r>
              <w:rPr>
                <w:b/>
              </w:rPr>
              <w:t>Module</w:t>
            </w:r>
          </w:p>
        </w:tc>
        <w:tc>
          <w:tcPr>
            <w:tcW w:type="dxa" w:w="2484"/>
          </w:tcPr>
          <w:p>
            <w:r>
              <w:rPr>
                <w:b/>
              </w:rPr>
              <w:t>Nội dung chính</w:t>
            </w:r>
          </w:p>
        </w:tc>
        <w:tc>
          <w:tcPr>
            <w:tcW w:type="dxa" w:w="2484"/>
          </w:tcPr>
          <w:p>
            <w:r>
              <w:rPr>
                <w:b/>
              </w:rPr>
              <w:t>Mức ưu tiên</w:t>
            </w:r>
          </w:p>
        </w:tc>
      </w:tr>
      <w:tr>
        <w:tc>
          <w:tcPr>
            <w:tcW w:type="dxa" w:w="2484"/>
            <w:vAlign w:val="center"/>
          </w:tcPr>
          <w:p>
            <w:r>
              <w:t>M01</w:t>
            </w:r>
          </w:p>
        </w:tc>
        <w:tc>
          <w:tcPr>
            <w:tcW w:type="dxa" w:w="2484"/>
            <w:vAlign w:val="center"/>
          </w:tcPr>
          <w:p>
            <w:r>
              <w:t>Master Data</w:t>
            </w:r>
          </w:p>
        </w:tc>
        <w:tc>
          <w:tcPr>
            <w:tcW w:type="dxa" w:w="2484"/>
            <w:vAlign w:val="center"/>
          </w:tcPr>
          <w:p>
            <w:r>
              <w:t>User, Role, Department, Permission, Project Type, Customer</w:t>
            </w:r>
          </w:p>
        </w:tc>
        <w:tc>
          <w:tcPr>
            <w:tcW w:type="dxa" w:w="2484"/>
            <w:vAlign w:val="center"/>
          </w:tcPr>
          <w:p>
            <w:r>
              <w:t>Bắt buộc</w:t>
            </w:r>
          </w:p>
        </w:tc>
      </w:tr>
      <w:tr>
        <w:tc>
          <w:tcPr>
            <w:tcW w:type="dxa" w:w="2484"/>
            <w:vAlign w:val="center"/>
          </w:tcPr>
          <w:p>
            <w:r>
              <w:t>M02</w:t>
            </w:r>
          </w:p>
        </w:tc>
        <w:tc>
          <w:tcPr>
            <w:tcW w:type="dxa" w:w="2484"/>
            <w:vAlign w:val="center"/>
          </w:tcPr>
          <w:p>
            <w:r>
              <w:t>Workflow Designer</w:t>
            </w:r>
          </w:p>
        </w:tc>
        <w:tc>
          <w:tcPr>
            <w:tcW w:type="dxa" w:w="2484"/>
            <w:vAlign w:val="center"/>
          </w:tcPr>
          <w:p>
            <w:r>
              <w:t>Workflow, Stage, Task Template, Rule, Approval, Dependency</w:t>
            </w:r>
          </w:p>
        </w:tc>
        <w:tc>
          <w:tcPr>
            <w:tcW w:type="dxa" w:w="2484"/>
            <w:vAlign w:val="center"/>
          </w:tcPr>
          <w:p>
            <w:r>
              <w:t>Bắt buộc</w:t>
            </w:r>
          </w:p>
        </w:tc>
      </w:tr>
      <w:tr>
        <w:tc>
          <w:tcPr>
            <w:tcW w:type="dxa" w:w="2484"/>
            <w:vAlign w:val="center"/>
          </w:tcPr>
          <w:p>
            <w:r>
              <w:t>M03</w:t>
            </w:r>
          </w:p>
        </w:tc>
        <w:tc>
          <w:tcPr>
            <w:tcW w:type="dxa" w:w="2484"/>
            <w:vAlign w:val="center"/>
          </w:tcPr>
          <w:p>
            <w:r>
              <w:t>Project</w:t>
            </w:r>
          </w:p>
        </w:tc>
        <w:tc>
          <w:tcPr>
            <w:tcW w:type="dxa" w:w="2484"/>
            <w:vAlign w:val="center"/>
          </w:tcPr>
          <w:p>
            <w:r>
              <w:t>Create Project + instantiate workflow</w:t>
            </w:r>
          </w:p>
        </w:tc>
        <w:tc>
          <w:tcPr>
            <w:tcW w:type="dxa" w:w="2484"/>
            <w:vAlign w:val="center"/>
          </w:tcPr>
          <w:p>
            <w:r>
              <w:t>Bắt buộc</w:t>
            </w:r>
          </w:p>
        </w:tc>
      </w:tr>
      <w:tr>
        <w:tc>
          <w:tcPr>
            <w:tcW w:type="dxa" w:w="2484"/>
            <w:vAlign w:val="center"/>
          </w:tcPr>
          <w:p>
            <w:r>
              <w:t>M04</w:t>
            </w:r>
          </w:p>
        </w:tc>
        <w:tc>
          <w:tcPr>
            <w:tcW w:type="dxa" w:w="2484"/>
            <w:vAlign w:val="center"/>
          </w:tcPr>
          <w:p>
            <w:r>
              <w:t>Workflow Engine</w:t>
            </w:r>
          </w:p>
        </w:tc>
        <w:tc>
          <w:tcPr>
            <w:tcW w:type="dxa" w:w="2484"/>
            <w:vAlign w:val="center"/>
          </w:tcPr>
          <w:p>
            <w:r>
              <w:t>Dependency, Task, Stage, Approval, Completion, Lock, Notification trigger</w:t>
            </w:r>
          </w:p>
        </w:tc>
        <w:tc>
          <w:tcPr>
            <w:tcW w:type="dxa" w:w="2484"/>
            <w:vAlign w:val="center"/>
          </w:tcPr>
          <w:p>
            <w:r>
              <w:t>Quan trọng nhất</w:t>
            </w:r>
          </w:p>
        </w:tc>
      </w:tr>
      <w:tr>
        <w:tc>
          <w:tcPr>
            <w:tcW w:type="dxa" w:w="2484"/>
            <w:vAlign w:val="center"/>
          </w:tcPr>
          <w:p>
            <w:r>
              <w:t>M05</w:t>
            </w:r>
          </w:p>
        </w:tc>
        <w:tc>
          <w:tcPr>
            <w:tcW w:type="dxa" w:w="2484"/>
            <w:vAlign w:val="center"/>
          </w:tcPr>
          <w:p>
            <w:r>
              <w:t>Task Management</w:t>
            </w:r>
          </w:p>
        </w:tc>
        <w:tc>
          <w:tcPr>
            <w:tcW w:type="dxa" w:w="2484"/>
            <w:vAlign w:val="center"/>
          </w:tcPr>
          <w:p>
            <w:r>
              <w:t>Assign, status, deadline, dependency, approval, handoff, comment, attachment</w:t>
            </w:r>
          </w:p>
        </w:tc>
        <w:tc>
          <w:tcPr>
            <w:tcW w:type="dxa" w:w="2484"/>
            <w:vAlign w:val="center"/>
          </w:tcPr>
          <w:p>
            <w:r>
              <w:t>Bắt buộc</w:t>
            </w:r>
          </w:p>
        </w:tc>
      </w:tr>
      <w:tr>
        <w:tc>
          <w:tcPr>
            <w:tcW w:type="dxa" w:w="2484"/>
            <w:vAlign w:val="center"/>
          </w:tcPr>
          <w:p>
            <w:r>
              <w:t>M06</w:t>
            </w:r>
          </w:p>
        </w:tc>
        <w:tc>
          <w:tcPr>
            <w:tcW w:type="dxa" w:w="2484"/>
            <w:vAlign w:val="center"/>
          </w:tcPr>
          <w:p>
            <w:r>
              <w:t>Kanban</w:t>
            </w:r>
          </w:p>
        </w:tc>
        <w:tc>
          <w:tcPr>
            <w:tcW w:type="dxa" w:w="2484"/>
            <w:vAlign w:val="center"/>
          </w:tcPr>
          <w:p>
            <w:r>
              <w:t>Kanban tổng + Kanban chi tiết + drag/drop</w:t>
            </w:r>
          </w:p>
        </w:tc>
        <w:tc>
          <w:tcPr>
            <w:tcW w:type="dxa" w:w="2484"/>
            <w:vAlign w:val="center"/>
          </w:tcPr>
          <w:p>
            <w:r>
              <w:t>Sau Engine</w:t>
            </w:r>
          </w:p>
        </w:tc>
      </w:tr>
      <w:tr>
        <w:tc>
          <w:tcPr>
            <w:tcW w:type="dxa" w:w="2484"/>
            <w:vAlign w:val="center"/>
          </w:tcPr>
          <w:p>
            <w:r>
              <w:t>M07</w:t>
            </w:r>
          </w:p>
        </w:tc>
        <w:tc>
          <w:tcPr>
            <w:tcW w:type="dxa" w:w="2484"/>
            <w:vAlign w:val="center"/>
          </w:tcPr>
          <w:p>
            <w:r>
              <w:t>My Work</w:t>
            </w:r>
          </w:p>
        </w:tc>
        <w:tc>
          <w:tcPr>
            <w:tcW w:type="dxa" w:w="2484"/>
            <w:vAlign w:val="center"/>
          </w:tcPr>
          <w:p>
            <w:r>
              <w:t>Assigned, due, overdue, blocked, waiting, completed</w:t>
            </w:r>
          </w:p>
        </w:tc>
        <w:tc>
          <w:tcPr>
            <w:tcW w:type="dxa" w:w="2484"/>
            <w:vAlign w:val="center"/>
          </w:tcPr>
          <w:p>
            <w:r>
              <w:t>Sau Task</w:t>
            </w:r>
          </w:p>
        </w:tc>
      </w:tr>
      <w:tr>
        <w:tc>
          <w:tcPr>
            <w:tcW w:type="dxa" w:w="2484"/>
            <w:vAlign w:val="center"/>
          </w:tcPr>
          <w:p>
            <w:r>
              <w:t>M08</w:t>
            </w:r>
          </w:p>
        </w:tc>
        <w:tc>
          <w:tcPr>
            <w:tcW w:type="dxa" w:w="2484"/>
            <w:vAlign w:val="center"/>
          </w:tcPr>
          <w:p>
            <w:r>
              <w:t>Collaboration</w:t>
            </w:r>
          </w:p>
        </w:tc>
        <w:tc>
          <w:tcPr>
            <w:tcW w:type="dxa" w:w="2484"/>
            <w:vAlign w:val="center"/>
          </w:tcPr>
          <w:p>
            <w:r>
              <w:t>Handoff, multi-assignment, multi-approval, department queue, escalation</w:t>
            </w:r>
          </w:p>
        </w:tc>
        <w:tc>
          <w:tcPr>
            <w:tcW w:type="dxa" w:w="2484"/>
            <w:vAlign w:val="center"/>
          </w:tcPr>
          <w:p>
            <w:r>
              <w:t>Cao</w:t>
            </w:r>
          </w:p>
        </w:tc>
      </w:tr>
      <w:tr>
        <w:tc>
          <w:tcPr>
            <w:tcW w:type="dxa" w:w="2484"/>
            <w:vAlign w:val="center"/>
          </w:tcPr>
          <w:p>
            <w:r>
              <w:t>M09</w:t>
            </w:r>
          </w:p>
        </w:tc>
        <w:tc>
          <w:tcPr>
            <w:tcW w:type="dxa" w:w="2484"/>
            <w:vAlign w:val="center"/>
          </w:tcPr>
          <w:p>
            <w:r>
              <w:t>Monitoring</w:t>
            </w:r>
          </w:p>
        </w:tc>
        <w:tc>
          <w:tcPr>
            <w:tcW w:type="dxa" w:w="2484"/>
            <w:vAlign w:val="center"/>
          </w:tcPr>
          <w:p>
            <w:r>
              <w:t>Dashboard, workload, progress, overdue, activity</w:t>
            </w:r>
          </w:p>
        </w:tc>
        <w:tc>
          <w:tcPr>
            <w:tcW w:type="dxa" w:w="2484"/>
            <w:vAlign w:val="center"/>
          </w:tcPr>
          <w:p>
            <w:r>
              <w:t>Sau core</w:t>
            </w:r>
          </w:p>
        </w:tc>
      </w:tr>
      <w:tr>
        <w:tc>
          <w:tcPr>
            <w:tcW w:type="dxa" w:w="2484"/>
            <w:vAlign w:val="center"/>
          </w:tcPr>
          <w:p>
            <w:r>
              <w:t>M10</w:t>
            </w:r>
          </w:p>
        </w:tc>
        <w:tc>
          <w:tcPr>
            <w:tcW w:type="dxa" w:w="2484"/>
            <w:vAlign w:val="center"/>
          </w:tcPr>
          <w:p>
            <w:r>
              <w:t>Business Modules</w:t>
            </w:r>
          </w:p>
        </w:tc>
        <w:tc>
          <w:tcPr>
            <w:tcW w:type="dxa" w:w="2484"/>
            <w:vAlign w:val="center"/>
          </w:tcPr>
          <w:p>
            <w:r>
              <w:t>Contract, Profit, Development, Testing, Handover, Payment, Maintenance</w:t>
            </w:r>
          </w:p>
        </w:tc>
        <w:tc>
          <w:tcPr>
            <w:tcW w:type="dxa" w:w="2484"/>
            <w:vAlign w:val="center"/>
          </w:tcPr>
          <w:p>
            <w:r>
              <w:t>Sau core</w:t>
            </w:r>
          </w:p>
        </w:tc>
      </w:tr>
    </w:tbl>
    <w:p/>
    <w:p>
      <w:pPr>
        <w:pStyle w:val="Heading1"/>
      </w:pPr>
      <w:r>
        <w:t>23. Thứ tự triển khai kỹ thuật</w:t>
      </w:r>
    </w:p>
    <w:p>
      <w:pPr>
        <w:ind w:left="360"/>
      </w:pPr>
      <w:r>
        <w:rPr>
          <w:rFonts w:ascii="Consolas" w:hAnsi="Consolas"/>
          <w:sz w:val="18"/>
        </w:rPr>
        <w:t>1. Data Model</w:t>
        <w:br/>
        <w:t xml:space="preserve">      ↓</w:t>
        <w:br/>
        <w:t>2. Workflow Template</w:t>
        <w:br/>
        <w:t xml:space="preserve">      ↓</w:t>
        <w:br/>
        <w:t>3. Dependency Engine</w:t>
        <w:br/>
        <w:t xml:space="preserve">      ↓</w:t>
        <w:br/>
        <w:t>4. Workflow Runtime</w:t>
        <w:br/>
        <w:t xml:space="preserve">      ↓</w:t>
        <w:br/>
        <w:t>5. Task Engine</w:t>
        <w:br/>
        <w:t xml:space="preserve">      ↓</w:t>
        <w:br/>
        <w:t>6. Approval Engine</w:t>
        <w:br/>
        <w:t xml:space="preserve">      ↓</w:t>
        <w:br/>
        <w:t>7. Stage Engine</w:t>
        <w:br/>
        <w:t xml:space="preserve">      ↓</w:t>
        <w:br/>
        <w:t>8. Kanban</w:t>
        <w:br/>
        <w:t xml:space="preserve">      ↓</w:t>
        <w:br/>
        <w:t>9. My Work</w:t>
        <w:br/>
        <w:t xml:space="preserve">      ↓</w:t>
        <w:br/>
        <w:t>10. Notification</w:t>
        <w:br/>
        <w:t xml:space="preserve">      ↓</w:t>
        <w:br/>
        <w:t>11. Dashboard</w:t>
        <w:br/>
        <w:t xml:space="preserve">      ↓</w:t>
        <w:br/>
        <w:t>12. Business Modules</w:t>
      </w:r>
    </w:p>
    <w:p>
      <w:r>
        <w:rPr>
          <w:b w:val="0"/>
          <w:i w:val="0"/>
        </w:rPr>
        <w:t>Không nên xây UI Kanban trước khi execution model và engine ổn định.</w:t>
      </w:r>
    </w:p>
    <w:p>
      <w:pPr>
        <w:pStyle w:val="Heading1"/>
      </w:pPr>
      <w:r>
        <w:t>24. MVP để kiểm chứng engine</w:t>
      </w:r>
    </w:p>
    <w:p>
      <w:pPr>
        <w:ind w:left="360"/>
      </w:pPr>
      <w:r>
        <w:rPr>
          <w:rFonts w:ascii="Consolas" w:hAnsi="Consolas"/>
          <w:sz w:val="18"/>
        </w:rPr>
        <w:t>START</w:t>
        <w:br/>
        <w:t xml:space="preserve">  │</w:t>
        <w:br/>
        <w:t xml:space="preserve">  ▼</w:t>
        <w:br/>
        <w:t>PHÂN TÍCH</w:t>
        <w:br/>
        <w:t xml:space="preserve">  │</w:t>
        <w:br/>
        <w:t xml:space="preserve">  ├───────────────┐</w:t>
        <w:br/>
        <w:t xml:space="preserve">  ▼               ▼</w:t>
        <w:br/>
        <w:t>BACKEND         FRONTEND</w:t>
        <w:br/>
        <w:t xml:space="preserve">  │               │</w:t>
        <w:br/>
        <w:t xml:space="preserve">  └───────┬───────┘</w:t>
        <w:br/>
        <w:t xml:space="preserve">          ▼</w:t>
        <w:br/>
        <w:t xml:space="preserve">       TESTING</w:t>
        <w:br/>
        <w:t xml:space="preserve">          │</w:t>
        <w:br/>
        <w:t xml:space="preserve">      ┌───┴───┐</w:t>
        <w:br/>
        <w:t xml:space="preserve">      ▼       ▼</w:t>
        <w:br/>
        <w:t xml:space="preserve">     PASS    BUG</w:t>
        <w:br/>
        <w:t xml:space="preserve">              │</w:t>
        <w:br/>
        <w:t xml:space="preserve">              ▼</w:t>
        <w:br/>
        <w:t xml:space="preserve">             FIX</w:t>
        <w:br/>
        <w:t xml:space="preserve">              │</w:t>
        <w:br/>
        <w:t xml:space="preserve">              ▼</w:t>
        <w:br/>
        <w:t xml:space="preserve">            RETEST</w:t>
        <w:br/>
        <w:t xml:space="preserve">              │</w:t>
        <w:br/>
        <w:t xml:space="preserve">              ▼</w:t>
        <w:br/>
        <w:t xml:space="preserve">             PASS</w:t>
        <w:br/>
        <w:t xml:space="preserve">              │</w:t>
        <w:br/>
        <w:t xml:space="preserve">              ▼</w:t>
        <w:br/>
        <w:t xml:space="preserve">           HANDOVER</w:t>
      </w:r>
    </w:p>
    <w:p>
      <w:r>
        <w:rPr>
          <w:b w:val="0"/>
          <w:i w:val="0"/>
        </w:rPr>
        <w:t>Nếu engine xử lý đúng workflow này thì mới mở rộng lên workflow 8 stage của tài liệu.</w:t>
      </w:r>
    </w:p>
    <w:p>
      <w:pPr>
        <w:pStyle w:val="Heading1"/>
      </w:pPr>
      <w:r>
        <w:t>25. Acceptance Test / Definition of Done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TC</w:t>
            </w:r>
          </w:p>
        </w:tc>
        <w:tc>
          <w:tcPr>
            <w:tcW w:type="dxa" w:w="3312"/>
          </w:tcPr>
          <w:p>
            <w:r>
              <w:rPr>
                <w:b/>
              </w:rPr>
              <w:t>Kiểm thử</w:t>
            </w:r>
          </w:p>
        </w:tc>
        <w:tc>
          <w:tcPr>
            <w:tcW w:type="dxa" w:w="3312"/>
          </w:tcPr>
          <w:p>
            <w:r>
              <w:rPr>
                <w:b/>
              </w:rPr>
              <w:t>Kết quả mong đợi</w:t>
            </w:r>
          </w:p>
        </w:tc>
      </w:tr>
      <w:tr>
        <w:tc>
          <w:tcPr>
            <w:tcW w:type="dxa" w:w="3312"/>
            <w:vAlign w:val="center"/>
          </w:tcPr>
          <w:p>
            <w:r>
              <w:t>TC01</w:t>
            </w:r>
          </w:p>
        </w:tc>
        <w:tc>
          <w:tcPr>
            <w:tcW w:type="dxa" w:w="3312"/>
            <w:vAlign w:val="center"/>
          </w:tcPr>
          <w:p>
            <w:r>
              <w:t>Sequential A → B → C</w:t>
            </w:r>
          </w:p>
        </w:tc>
        <w:tc>
          <w:tcPr>
            <w:tcW w:type="dxa" w:w="3312"/>
            <w:vAlign w:val="center"/>
          </w:tcPr>
          <w:p>
            <w:r>
              <w:t>B không READY trước A</w:t>
            </w:r>
          </w:p>
        </w:tc>
      </w:tr>
      <w:tr>
        <w:tc>
          <w:tcPr>
            <w:tcW w:type="dxa" w:w="3312"/>
            <w:vAlign w:val="center"/>
          </w:tcPr>
          <w:p>
            <w:r>
              <w:t>TC02</w:t>
            </w:r>
          </w:p>
        </w:tc>
        <w:tc>
          <w:tcPr>
            <w:tcW w:type="dxa" w:w="3312"/>
            <w:vAlign w:val="center"/>
          </w:tcPr>
          <w:p>
            <w:r>
              <w:t>Parallel A → B/C/D</w:t>
            </w:r>
          </w:p>
        </w:tc>
        <w:tc>
          <w:tcPr>
            <w:tcW w:type="dxa" w:w="3312"/>
            <w:vAlign w:val="center"/>
          </w:tcPr>
          <w:p>
            <w:r>
              <w:t>B/C/D có thể chạy đồng thời</w:t>
            </w:r>
          </w:p>
        </w:tc>
      </w:tr>
      <w:tr>
        <w:tc>
          <w:tcPr>
            <w:tcW w:type="dxa" w:w="3312"/>
            <w:vAlign w:val="center"/>
          </w:tcPr>
          <w:p>
            <w:r>
              <w:t>TC03</w:t>
            </w:r>
          </w:p>
        </w:tc>
        <w:tc>
          <w:tcPr>
            <w:tcW w:type="dxa" w:w="3312"/>
            <w:vAlign w:val="center"/>
          </w:tcPr>
          <w:p>
            <w:r>
              <w:t>Join B+C+E → D</w:t>
            </w:r>
          </w:p>
        </w:tc>
        <w:tc>
          <w:tcPr>
            <w:tcW w:type="dxa" w:w="3312"/>
            <w:vAlign w:val="center"/>
          </w:tcPr>
          <w:p>
            <w:r>
              <w:t>D chỉ READY khi đủ điều kiện ALL</w:t>
            </w:r>
          </w:p>
        </w:tc>
      </w:tr>
      <w:tr>
        <w:tc>
          <w:tcPr>
            <w:tcW w:type="dxa" w:w="3312"/>
            <w:vAlign w:val="center"/>
          </w:tcPr>
          <w:p>
            <w:r>
              <w:t>TC04</w:t>
            </w:r>
          </w:p>
        </w:tc>
        <w:tc>
          <w:tcPr>
            <w:tcW w:type="dxa" w:w="3312"/>
            <w:vAlign w:val="center"/>
          </w:tcPr>
          <w:p>
            <w:r>
              <w:t>Sales → Technical → Sales</w:t>
            </w:r>
          </w:p>
        </w:tc>
        <w:tc>
          <w:tcPr>
            <w:tcW w:type="dxa" w:w="3312"/>
            <w:vAlign w:val="center"/>
          </w:tcPr>
          <w:p>
            <w:r>
              <w:t>Handoff đa phòng ban hoạt động</w:t>
            </w:r>
          </w:p>
        </w:tc>
      </w:tr>
      <w:tr>
        <w:tc>
          <w:tcPr>
            <w:tcW w:type="dxa" w:w="3312"/>
            <w:vAlign w:val="center"/>
          </w:tcPr>
          <w:p>
            <w:r>
              <w:t>TC05</w:t>
            </w:r>
          </w:p>
        </w:tc>
        <w:tc>
          <w:tcPr>
            <w:tcW w:type="dxa" w:w="3312"/>
            <w:vAlign w:val="center"/>
          </w:tcPr>
          <w:p>
            <w:r>
              <w:t>Multi-approval</w:t>
            </w:r>
          </w:p>
        </w:tc>
        <w:tc>
          <w:tcPr>
            <w:tcW w:type="dxa" w:w="3312"/>
            <w:vAlign w:val="center"/>
          </w:tcPr>
          <w:p>
            <w:r>
              <w:t>Chỉ DONE khi đủ approval</w:t>
            </w:r>
          </w:p>
        </w:tc>
      </w:tr>
      <w:tr>
        <w:tc>
          <w:tcPr>
            <w:tcW w:type="dxa" w:w="3312"/>
            <w:vAlign w:val="center"/>
          </w:tcPr>
          <w:p>
            <w:r>
              <w:t>TC06</w:t>
            </w:r>
          </w:p>
        </w:tc>
        <w:tc>
          <w:tcPr>
            <w:tcW w:type="dxa" w:w="3312"/>
            <w:vAlign w:val="center"/>
          </w:tcPr>
          <w:p>
            <w:r>
              <w:t>Approval reject</w:t>
            </w:r>
          </w:p>
        </w:tc>
        <w:tc>
          <w:tcPr>
            <w:tcW w:type="dxa" w:w="3312"/>
            <w:vAlign w:val="center"/>
          </w:tcPr>
          <w:p>
            <w:r>
              <w:t>REJECT → REWORK</w:t>
            </w:r>
          </w:p>
        </w:tc>
      </w:tr>
      <w:tr>
        <w:tc>
          <w:tcPr>
            <w:tcW w:type="dxa" w:w="3312"/>
            <w:vAlign w:val="center"/>
          </w:tcPr>
          <w:p>
            <w:r>
              <w:t>TC07</w:t>
            </w:r>
          </w:p>
        </w:tc>
        <w:tc>
          <w:tcPr>
            <w:tcW w:type="dxa" w:w="3312"/>
            <w:vAlign w:val="center"/>
          </w:tcPr>
          <w:p>
            <w:r>
              <w:t>Blocked</w:t>
            </w:r>
          </w:p>
        </w:tc>
        <w:tc>
          <w:tcPr>
            <w:tcW w:type="dxa" w:w="3312"/>
            <w:vAlign w:val="center"/>
          </w:tcPr>
          <w:p>
            <w:r>
              <w:t>Task phụ thuộc bị BLOCKED</w:t>
            </w:r>
          </w:p>
        </w:tc>
      </w:tr>
      <w:tr>
        <w:tc>
          <w:tcPr>
            <w:tcW w:type="dxa" w:w="3312"/>
            <w:vAlign w:val="center"/>
          </w:tcPr>
          <w:p>
            <w:r>
              <w:t>TC08</w:t>
            </w:r>
          </w:p>
        </w:tc>
        <w:tc>
          <w:tcPr>
            <w:tcW w:type="dxa" w:w="3312"/>
            <w:vAlign w:val="center"/>
          </w:tcPr>
          <w:p>
            <w:r>
              <w:t>Unblock</w:t>
            </w:r>
          </w:p>
        </w:tc>
        <w:tc>
          <w:tcPr>
            <w:tcW w:type="dxa" w:w="3312"/>
            <w:vAlign w:val="center"/>
          </w:tcPr>
          <w:p>
            <w:r>
              <w:t>Dependency DONE → task sau READY</w:t>
            </w:r>
          </w:p>
        </w:tc>
      </w:tr>
      <w:tr>
        <w:tc>
          <w:tcPr>
            <w:tcW w:type="dxa" w:w="3312"/>
            <w:vAlign w:val="center"/>
          </w:tcPr>
          <w:p>
            <w:r>
              <w:t>TC09</w:t>
            </w:r>
          </w:p>
        </w:tc>
        <w:tc>
          <w:tcPr>
            <w:tcW w:type="dxa" w:w="3312"/>
            <w:vAlign w:val="center"/>
          </w:tcPr>
          <w:p>
            <w:r>
              <w:t>Kanban/Todo sync</w:t>
            </w:r>
          </w:p>
        </w:tc>
        <w:tc>
          <w:tcPr>
            <w:tcW w:type="dxa" w:w="3312"/>
            <w:vAlign w:val="center"/>
          </w:tcPr>
          <w:p>
            <w:r>
              <w:t>Một thay đổi Task phản ánh ở mọi view</w:t>
            </w:r>
          </w:p>
        </w:tc>
      </w:tr>
      <w:tr>
        <w:tc>
          <w:tcPr>
            <w:tcW w:type="dxa" w:w="3312"/>
            <w:vAlign w:val="center"/>
          </w:tcPr>
          <w:p>
            <w:r>
              <w:t>TC10</w:t>
            </w:r>
          </w:p>
        </w:tc>
        <w:tc>
          <w:tcPr>
            <w:tcW w:type="dxa" w:w="3312"/>
            <w:vAlign w:val="center"/>
          </w:tcPr>
          <w:p>
            <w:r>
              <w:t>Template isolation</w:t>
            </w:r>
          </w:p>
        </w:tc>
        <w:tc>
          <w:tcPr>
            <w:tcW w:type="dxa" w:w="3312"/>
            <w:vAlign w:val="center"/>
          </w:tcPr>
          <w:p>
            <w:r>
              <w:t>Sửa template không phá project đang chạy</w:t>
            </w:r>
          </w:p>
        </w:tc>
      </w:tr>
    </w:tbl>
    <w:p/>
    <w:p>
      <w:pPr>
        <w:pStyle w:val="Heading1"/>
      </w:pPr>
      <w:r>
        <w:t>26. So sánh định hướng với các phần mềm lớn</w:t>
      </w:r>
    </w:p>
    <w:p>
      <w:r>
        <w:rPr>
          <w:b w:val="0"/>
          <w:i w:val="0"/>
        </w:rPr>
        <w:t>Ở mức ý tưởng, kiến trúc đề xuất đang tiến gần các năng lực phổ biến của Asana, ClickUp và monday.com: dependency, parallel work, multiple views, workload/monitoring và workflow automation. Đây là phần tham khảo kiến trúc bên ngoài, không phải nội dung có sẵn trong file yêu cầu.</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Khả năng</w:t>
            </w:r>
          </w:p>
        </w:tc>
        <w:tc>
          <w:tcPr>
            <w:tcW w:type="dxa" w:w="1987"/>
          </w:tcPr>
          <w:p>
            <w:r>
              <w:rPr>
                <w:b/>
              </w:rPr>
              <w:t>Hệ thống sau đề xuất</w:t>
            </w:r>
          </w:p>
        </w:tc>
        <w:tc>
          <w:tcPr>
            <w:tcW w:type="dxa" w:w="1987"/>
          </w:tcPr>
          <w:p>
            <w:r>
              <w:rPr>
                <w:b/>
              </w:rPr>
              <w:t>Asana</w:t>
            </w:r>
          </w:p>
        </w:tc>
        <w:tc>
          <w:tcPr>
            <w:tcW w:type="dxa" w:w="1987"/>
          </w:tcPr>
          <w:p>
            <w:r>
              <w:rPr>
                <w:b/>
              </w:rPr>
              <w:t>ClickUp</w:t>
            </w:r>
          </w:p>
        </w:tc>
        <w:tc>
          <w:tcPr>
            <w:tcW w:type="dxa" w:w="1987"/>
          </w:tcPr>
          <w:p>
            <w:r>
              <w:rPr>
                <w:b/>
              </w:rPr>
              <w:t>monday.com</w:t>
            </w:r>
          </w:p>
        </w:tc>
      </w:tr>
      <w:tr>
        <w:tc>
          <w:tcPr>
            <w:tcW w:type="dxa" w:w="1987"/>
            <w:vAlign w:val="center"/>
          </w:tcPr>
          <w:p>
            <w:r>
              <w:t>Workflow template</w:t>
            </w:r>
          </w:p>
        </w:tc>
        <w:tc>
          <w:tcPr>
            <w:tcW w:type="dxa" w:w="1987"/>
            <w:vAlign w:val="center"/>
          </w:tcPr>
          <w:p>
            <w:r>
              <w:t>Có</w:t>
            </w:r>
          </w:p>
        </w:tc>
        <w:tc>
          <w:tcPr>
            <w:tcW w:type="dxa" w:w="1987"/>
            <w:vAlign w:val="center"/>
          </w:tcPr>
          <w:p>
            <w:r>
              <w:t>Có</w:t>
            </w:r>
          </w:p>
        </w:tc>
        <w:tc>
          <w:tcPr>
            <w:tcW w:type="dxa" w:w="1987"/>
            <w:vAlign w:val="center"/>
          </w:tcPr>
          <w:p>
            <w:r>
              <w:t>Có</w:t>
            </w:r>
          </w:p>
        </w:tc>
        <w:tc>
          <w:tcPr>
            <w:tcW w:type="dxa" w:w="1987"/>
            <w:vAlign w:val="center"/>
          </w:tcPr>
          <w:p>
            <w:r>
              <w:t>Có</w:t>
            </w:r>
          </w:p>
        </w:tc>
      </w:tr>
      <w:tr>
        <w:tc>
          <w:tcPr>
            <w:tcW w:type="dxa" w:w="1987"/>
            <w:vAlign w:val="center"/>
          </w:tcPr>
          <w:p>
            <w:r>
              <w:t>Stage</w:t>
            </w:r>
          </w:p>
        </w:tc>
        <w:tc>
          <w:tcPr>
            <w:tcW w:type="dxa" w:w="1987"/>
            <w:vAlign w:val="center"/>
          </w:tcPr>
          <w:p>
            <w:r>
              <w:t>Có</w:t>
            </w:r>
          </w:p>
        </w:tc>
        <w:tc>
          <w:tcPr>
            <w:tcW w:type="dxa" w:w="1987"/>
            <w:vAlign w:val="center"/>
          </w:tcPr>
          <w:p>
            <w:r>
              <w:t>Có</w:t>
            </w:r>
          </w:p>
        </w:tc>
        <w:tc>
          <w:tcPr>
            <w:tcW w:type="dxa" w:w="1987"/>
            <w:vAlign w:val="center"/>
          </w:tcPr>
          <w:p>
            <w:r>
              <w:t>Có</w:t>
            </w:r>
          </w:p>
        </w:tc>
        <w:tc>
          <w:tcPr>
            <w:tcW w:type="dxa" w:w="1987"/>
            <w:vAlign w:val="center"/>
          </w:tcPr>
          <w:p>
            <w:r>
              <w:t>Có</w:t>
            </w:r>
          </w:p>
        </w:tc>
      </w:tr>
      <w:tr>
        <w:tc>
          <w:tcPr>
            <w:tcW w:type="dxa" w:w="1987"/>
            <w:vAlign w:val="center"/>
          </w:tcPr>
          <w:p>
            <w:r>
              <w:t>Kanban</w:t>
            </w:r>
          </w:p>
        </w:tc>
        <w:tc>
          <w:tcPr>
            <w:tcW w:type="dxa" w:w="1987"/>
            <w:vAlign w:val="center"/>
          </w:tcPr>
          <w:p>
            <w:r>
              <w:t>Có</w:t>
            </w:r>
          </w:p>
        </w:tc>
        <w:tc>
          <w:tcPr>
            <w:tcW w:type="dxa" w:w="1987"/>
            <w:vAlign w:val="center"/>
          </w:tcPr>
          <w:p>
            <w:r>
              <w:t>Có</w:t>
            </w:r>
          </w:p>
        </w:tc>
        <w:tc>
          <w:tcPr>
            <w:tcW w:type="dxa" w:w="1987"/>
            <w:vAlign w:val="center"/>
          </w:tcPr>
          <w:p>
            <w:r>
              <w:t>Có</w:t>
            </w:r>
          </w:p>
        </w:tc>
        <w:tc>
          <w:tcPr>
            <w:tcW w:type="dxa" w:w="1987"/>
            <w:vAlign w:val="center"/>
          </w:tcPr>
          <w:p>
            <w:r>
              <w:t>Có</w:t>
            </w:r>
          </w:p>
        </w:tc>
      </w:tr>
      <w:tr>
        <w:tc>
          <w:tcPr>
            <w:tcW w:type="dxa" w:w="1987"/>
            <w:vAlign w:val="center"/>
          </w:tcPr>
          <w:p>
            <w:r>
              <w:t>Task dependency</w:t>
            </w:r>
          </w:p>
        </w:tc>
        <w:tc>
          <w:tcPr>
            <w:tcW w:type="dxa" w:w="1987"/>
            <w:vAlign w:val="center"/>
          </w:tcPr>
          <w:p>
            <w:r>
              <w:t>Có</w:t>
            </w:r>
          </w:p>
        </w:tc>
        <w:tc>
          <w:tcPr>
            <w:tcW w:type="dxa" w:w="1987"/>
            <w:vAlign w:val="center"/>
          </w:tcPr>
          <w:p>
            <w:r>
              <w:t>Có</w:t>
            </w:r>
          </w:p>
        </w:tc>
        <w:tc>
          <w:tcPr>
            <w:tcW w:type="dxa" w:w="1987"/>
            <w:vAlign w:val="center"/>
          </w:tcPr>
          <w:p>
            <w:r>
              <w:t>Có</w:t>
            </w:r>
          </w:p>
        </w:tc>
        <w:tc>
          <w:tcPr>
            <w:tcW w:type="dxa" w:w="1987"/>
            <w:vAlign w:val="center"/>
          </w:tcPr>
          <w:p>
            <w:r>
              <w:t>Có</w:t>
            </w:r>
          </w:p>
        </w:tc>
      </w:tr>
      <w:tr>
        <w:tc>
          <w:tcPr>
            <w:tcW w:type="dxa" w:w="1987"/>
            <w:vAlign w:val="center"/>
          </w:tcPr>
          <w:p>
            <w:r>
              <w:t>Parallel work</w:t>
            </w:r>
          </w:p>
        </w:tc>
        <w:tc>
          <w:tcPr>
            <w:tcW w:type="dxa" w:w="1987"/>
            <w:vAlign w:val="center"/>
          </w:tcPr>
          <w:p>
            <w:r>
              <w:t>Có</w:t>
            </w:r>
          </w:p>
        </w:tc>
        <w:tc>
          <w:tcPr>
            <w:tcW w:type="dxa" w:w="1987"/>
            <w:vAlign w:val="center"/>
          </w:tcPr>
          <w:p>
            <w:r>
              <w:t>Có</w:t>
            </w:r>
          </w:p>
        </w:tc>
        <w:tc>
          <w:tcPr>
            <w:tcW w:type="dxa" w:w="1987"/>
            <w:vAlign w:val="center"/>
          </w:tcPr>
          <w:p>
            <w:r>
              <w:t>Có</w:t>
            </w:r>
          </w:p>
        </w:tc>
        <w:tc>
          <w:tcPr>
            <w:tcW w:type="dxa" w:w="1987"/>
            <w:vAlign w:val="center"/>
          </w:tcPr>
          <w:p>
            <w:r>
              <w:t>Có</w:t>
            </w:r>
          </w:p>
        </w:tc>
      </w:tr>
      <w:tr>
        <w:tc>
          <w:tcPr>
            <w:tcW w:type="dxa" w:w="1987"/>
            <w:vAlign w:val="center"/>
          </w:tcPr>
          <w:p>
            <w:r>
              <w:t>Multi-department</w:t>
            </w:r>
          </w:p>
        </w:tc>
        <w:tc>
          <w:tcPr>
            <w:tcW w:type="dxa" w:w="1987"/>
            <w:vAlign w:val="center"/>
          </w:tcPr>
          <w:p>
            <w:r>
              <w:t>Có</w:t>
            </w:r>
          </w:p>
        </w:tc>
        <w:tc>
          <w:tcPr>
            <w:tcW w:type="dxa" w:w="1987"/>
            <w:vAlign w:val="center"/>
          </w:tcPr>
          <w:p>
            <w:r>
              <w:t>Có</w:t>
            </w:r>
          </w:p>
        </w:tc>
        <w:tc>
          <w:tcPr>
            <w:tcW w:type="dxa" w:w="1987"/>
            <w:vAlign w:val="center"/>
          </w:tcPr>
          <w:p>
            <w:r>
              <w:t>Có</w:t>
            </w:r>
          </w:p>
        </w:tc>
        <w:tc>
          <w:tcPr>
            <w:tcW w:type="dxa" w:w="1987"/>
            <w:vAlign w:val="center"/>
          </w:tcPr>
          <w:p>
            <w:r>
              <w:t>Có</w:t>
            </w:r>
          </w:p>
        </w:tc>
      </w:tr>
      <w:tr>
        <w:tc>
          <w:tcPr>
            <w:tcW w:type="dxa" w:w="1987"/>
            <w:vAlign w:val="center"/>
          </w:tcPr>
          <w:p>
            <w:r>
              <w:t>Approval</w:t>
            </w:r>
          </w:p>
        </w:tc>
        <w:tc>
          <w:tcPr>
            <w:tcW w:type="dxa" w:w="1987"/>
            <w:vAlign w:val="center"/>
          </w:tcPr>
          <w:p>
            <w:r>
              <w:t>Có</w:t>
            </w:r>
          </w:p>
        </w:tc>
        <w:tc>
          <w:tcPr>
            <w:tcW w:type="dxa" w:w="1987"/>
            <w:vAlign w:val="center"/>
          </w:tcPr>
          <w:p>
            <w:r>
              <w:t>Có</w:t>
            </w:r>
          </w:p>
        </w:tc>
        <w:tc>
          <w:tcPr>
            <w:tcW w:type="dxa" w:w="1987"/>
            <w:vAlign w:val="center"/>
          </w:tcPr>
          <w:p>
            <w:r>
              <w:t>Có</w:t>
            </w:r>
          </w:p>
        </w:tc>
        <w:tc>
          <w:tcPr>
            <w:tcW w:type="dxa" w:w="1987"/>
            <w:vAlign w:val="center"/>
          </w:tcPr>
          <w:p>
            <w:r>
              <w:t>Có</w:t>
            </w:r>
          </w:p>
        </w:tc>
      </w:tr>
      <w:tr>
        <w:tc>
          <w:tcPr>
            <w:tcW w:type="dxa" w:w="1987"/>
            <w:vAlign w:val="center"/>
          </w:tcPr>
          <w:p>
            <w:r>
              <w:t>Timeline/Gantt</w:t>
            </w:r>
          </w:p>
        </w:tc>
        <w:tc>
          <w:tcPr>
            <w:tcW w:type="dxa" w:w="1987"/>
            <w:vAlign w:val="center"/>
          </w:tcPr>
          <w:p>
            <w:r>
              <w:t>Nên có</w:t>
            </w:r>
          </w:p>
        </w:tc>
        <w:tc>
          <w:tcPr>
            <w:tcW w:type="dxa" w:w="1987"/>
            <w:vAlign w:val="center"/>
          </w:tcPr>
          <w:p>
            <w:r>
              <w:t>Có</w:t>
            </w:r>
          </w:p>
        </w:tc>
        <w:tc>
          <w:tcPr>
            <w:tcW w:type="dxa" w:w="1987"/>
            <w:vAlign w:val="center"/>
          </w:tcPr>
          <w:p>
            <w:r>
              <w:t>Có</w:t>
            </w:r>
          </w:p>
        </w:tc>
        <w:tc>
          <w:tcPr>
            <w:tcW w:type="dxa" w:w="1987"/>
            <w:vAlign w:val="center"/>
          </w:tcPr>
          <w:p>
            <w:r>
              <w:t>Có</w:t>
            </w:r>
          </w:p>
        </w:tc>
      </w:tr>
      <w:tr>
        <w:tc>
          <w:tcPr>
            <w:tcW w:type="dxa" w:w="1987"/>
            <w:vAlign w:val="center"/>
          </w:tcPr>
          <w:p>
            <w:r>
              <w:t>Workload</w:t>
            </w:r>
          </w:p>
        </w:tc>
        <w:tc>
          <w:tcPr>
            <w:tcW w:type="dxa" w:w="1987"/>
            <w:vAlign w:val="center"/>
          </w:tcPr>
          <w:p>
            <w:r>
              <w:t>Nên có</w:t>
            </w:r>
          </w:p>
        </w:tc>
        <w:tc>
          <w:tcPr>
            <w:tcW w:type="dxa" w:w="1987"/>
            <w:vAlign w:val="center"/>
          </w:tcPr>
          <w:p>
            <w:r>
              <w:t>Có</w:t>
            </w:r>
          </w:p>
        </w:tc>
        <w:tc>
          <w:tcPr>
            <w:tcW w:type="dxa" w:w="1987"/>
            <w:vAlign w:val="center"/>
          </w:tcPr>
          <w:p>
            <w:r>
              <w:t>Có</w:t>
            </w:r>
          </w:p>
        </w:tc>
        <w:tc>
          <w:tcPr>
            <w:tcW w:type="dxa" w:w="1987"/>
            <w:vAlign w:val="center"/>
          </w:tcPr>
          <w:p>
            <w:r>
              <w:t>Có</w:t>
            </w:r>
          </w:p>
        </w:tc>
      </w:tr>
      <w:tr>
        <w:tc>
          <w:tcPr>
            <w:tcW w:type="dxa" w:w="1987"/>
            <w:vAlign w:val="center"/>
          </w:tcPr>
          <w:p>
            <w:r>
              <w:t>Activity history</w:t>
            </w:r>
          </w:p>
        </w:tc>
        <w:tc>
          <w:tcPr>
            <w:tcW w:type="dxa" w:w="1987"/>
            <w:vAlign w:val="center"/>
          </w:tcPr>
          <w:p>
            <w:r>
              <w:t>Có</w:t>
            </w:r>
          </w:p>
        </w:tc>
        <w:tc>
          <w:tcPr>
            <w:tcW w:type="dxa" w:w="1987"/>
            <w:vAlign w:val="center"/>
          </w:tcPr>
          <w:p>
            <w:r>
              <w:t>Có</w:t>
            </w:r>
          </w:p>
        </w:tc>
        <w:tc>
          <w:tcPr>
            <w:tcW w:type="dxa" w:w="1987"/>
            <w:vAlign w:val="center"/>
          </w:tcPr>
          <w:p>
            <w:r>
              <w:t>Có</w:t>
            </w:r>
          </w:p>
        </w:tc>
        <w:tc>
          <w:tcPr>
            <w:tcW w:type="dxa" w:w="1987"/>
            <w:vAlign w:val="center"/>
          </w:tcPr>
          <w:p>
            <w:r>
              <w:t>Có</w:t>
            </w:r>
          </w:p>
        </w:tc>
      </w:tr>
    </w:tbl>
    <w:p/>
    <w:p>
      <w:pPr>
        <w:pStyle w:val="Heading1"/>
      </w:pPr>
      <w:r>
        <w:t>27. Đánh giá hiện trạng sau audit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Hạng mục</w:t>
            </w:r>
          </w:p>
        </w:tc>
        <w:tc>
          <w:tcPr>
            <w:tcW w:type="dxa" w:w="4968"/>
          </w:tcPr>
          <w:p>
            <w:r>
              <w:rPr>
                <w:b/>
              </w:rPr>
              <w:t>Đánh giá</w:t>
            </w:r>
          </w:p>
        </w:tc>
      </w:tr>
      <w:tr>
        <w:tc>
          <w:tcPr>
            <w:tcW w:type="dxa" w:w="4968"/>
            <w:vAlign w:val="center"/>
          </w:tcPr>
          <w:p>
            <w:r>
              <w:t>Workflow Template</w:t>
            </w:r>
          </w:p>
        </w:tc>
        <w:tc>
          <w:tcPr>
            <w:tcW w:type="dxa" w:w="4968"/>
            <w:vAlign w:val="center"/>
          </w:tcPr>
          <w:p>
            <w:r>
              <w:t>8/10</w:t>
            </w:r>
          </w:p>
        </w:tc>
      </w:tr>
      <w:tr>
        <w:tc>
          <w:tcPr>
            <w:tcW w:type="dxa" w:w="4968"/>
            <w:vAlign w:val="center"/>
          </w:tcPr>
          <w:p>
            <w:r>
              <w:t>Stage</w:t>
            </w:r>
          </w:p>
        </w:tc>
        <w:tc>
          <w:tcPr>
            <w:tcW w:type="dxa" w:w="4968"/>
            <w:vAlign w:val="center"/>
          </w:tcPr>
          <w:p>
            <w:r>
              <w:t>8/10</w:t>
            </w:r>
          </w:p>
        </w:tc>
      </w:tr>
      <w:tr>
        <w:tc>
          <w:tcPr>
            <w:tcW w:type="dxa" w:w="4968"/>
            <w:vAlign w:val="center"/>
          </w:tcPr>
          <w:p>
            <w:r>
              <w:t>Task</w:t>
            </w:r>
          </w:p>
        </w:tc>
        <w:tc>
          <w:tcPr>
            <w:tcW w:type="dxa" w:w="4968"/>
            <w:vAlign w:val="center"/>
          </w:tcPr>
          <w:p>
            <w:r>
              <w:t>8/10</w:t>
            </w:r>
          </w:p>
        </w:tc>
      </w:tr>
      <w:tr>
        <w:tc>
          <w:tcPr>
            <w:tcW w:type="dxa" w:w="4968"/>
            <w:vAlign w:val="center"/>
          </w:tcPr>
          <w:p>
            <w:r>
              <w:t>Multi-department</w:t>
            </w:r>
          </w:p>
        </w:tc>
        <w:tc>
          <w:tcPr>
            <w:tcW w:type="dxa" w:w="4968"/>
            <w:vAlign w:val="center"/>
          </w:tcPr>
          <w:p>
            <w:r>
              <w:t>8/10</w:t>
            </w:r>
          </w:p>
        </w:tc>
      </w:tr>
      <w:tr>
        <w:tc>
          <w:tcPr>
            <w:tcW w:type="dxa" w:w="4968"/>
            <w:vAlign w:val="center"/>
          </w:tcPr>
          <w:p>
            <w:r>
              <w:t>Approval</w:t>
            </w:r>
          </w:p>
        </w:tc>
        <w:tc>
          <w:tcPr>
            <w:tcW w:type="dxa" w:w="4968"/>
            <w:vAlign w:val="center"/>
          </w:tcPr>
          <w:p>
            <w:r>
              <w:t>7/10</w:t>
            </w:r>
          </w:p>
        </w:tc>
      </w:tr>
      <w:tr>
        <w:tc>
          <w:tcPr>
            <w:tcW w:type="dxa" w:w="4968"/>
            <w:vAlign w:val="center"/>
          </w:tcPr>
          <w:p>
            <w:r>
              <w:t>Kanban</w:t>
            </w:r>
          </w:p>
        </w:tc>
        <w:tc>
          <w:tcPr>
            <w:tcW w:type="dxa" w:w="4968"/>
            <w:vAlign w:val="center"/>
          </w:tcPr>
          <w:p>
            <w:r>
              <w:t>7/10</w:t>
            </w:r>
          </w:p>
        </w:tc>
      </w:tr>
      <w:tr>
        <w:tc>
          <w:tcPr>
            <w:tcW w:type="dxa" w:w="4968"/>
            <w:vAlign w:val="center"/>
          </w:tcPr>
          <w:p>
            <w:r>
              <w:t>Kanban tổng/chi tiết</w:t>
            </w:r>
          </w:p>
        </w:tc>
        <w:tc>
          <w:tcPr>
            <w:tcW w:type="dxa" w:w="4968"/>
            <w:vAlign w:val="center"/>
          </w:tcPr>
          <w:p>
            <w:r>
              <w:t>6/10</w:t>
            </w:r>
          </w:p>
        </w:tc>
      </w:tr>
      <w:tr>
        <w:tc>
          <w:tcPr>
            <w:tcW w:type="dxa" w:w="4968"/>
            <w:vAlign w:val="center"/>
          </w:tcPr>
          <w:p>
            <w:r>
              <w:t>Kanban ↔ Todo sync</w:t>
            </w:r>
          </w:p>
        </w:tc>
        <w:tc>
          <w:tcPr>
            <w:tcW w:type="dxa" w:w="4968"/>
            <w:vAlign w:val="center"/>
          </w:tcPr>
          <w:p>
            <w:r>
              <w:t>4/10</w:t>
            </w:r>
          </w:p>
        </w:tc>
      </w:tr>
      <w:tr>
        <w:tc>
          <w:tcPr>
            <w:tcW w:type="dxa" w:w="4968"/>
            <w:vAlign w:val="center"/>
          </w:tcPr>
          <w:p>
            <w:r>
              <w:t>Parallel workflow</w:t>
            </w:r>
          </w:p>
        </w:tc>
        <w:tc>
          <w:tcPr>
            <w:tcW w:type="dxa" w:w="4968"/>
            <w:vAlign w:val="center"/>
          </w:tcPr>
          <w:p>
            <w:r>
              <w:t>5/10</w:t>
            </w:r>
          </w:p>
        </w:tc>
      </w:tr>
      <w:tr>
        <w:tc>
          <w:tcPr>
            <w:tcW w:type="dxa" w:w="4968"/>
            <w:vAlign w:val="center"/>
          </w:tcPr>
          <w:p>
            <w:r>
              <w:t>Dependency engine</w:t>
            </w:r>
          </w:p>
        </w:tc>
        <w:tc>
          <w:tcPr>
            <w:tcW w:type="dxa" w:w="4968"/>
            <w:vAlign w:val="center"/>
          </w:tcPr>
          <w:p>
            <w:r>
              <w:t>3/10</w:t>
            </w:r>
          </w:p>
        </w:tc>
      </w:tr>
      <w:tr>
        <w:tc>
          <w:tcPr>
            <w:tcW w:type="dxa" w:w="4968"/>
            <w:vAlign w:val="center"/>
          </w:tcPr>
          <w:p>
            <w:r>
              <w:t>Workflow runtime</w:t>
            </w:r>
          </w:p>
        </w:tc>
        <w:tc>
          <w:tcPr>
            <w:tcW w:type="dxa" w:w="4968"/>
            <w:vAlign w:val="center"/>
          </w:tcPr>
          <w:p>
            <w:r>
              <w:t>5/10</w:t>
            </w:r>
          </w:p>
        </w:tc>
      </w:tr>
      <w:tr>
        <w:tc>
          <w:tcPr>
            <w:tcW w:type="dxa" w:w="4968"/>
            <w:vAlign w:val="center"/>
          </w:tcPr>
          <w:p>
            <w:r>
              <w:t>Lock/Approval</w:t>
            </w:r>
          </w:p>
        </w:tc>
        <w:tc>
          <w:tcPr>
            <w:tcW w:type="dxa" w:w="4968"/>
            <w:vAlign w:val="center"/>
          </w:tcPr>
          <w:p>
            <w:r>
              <w:t>8/10</w:t>
            </w:r>
          </w:p>
        </w:tc>
      </w:tr>
      <w:tr>
        <w:tc>
          <w:tcPr>
            <w:tcW w:type="dxa" w:w="4968"/>
            <w:vAlign w:val="center"/>
          </w:tcPr>
          <w:p>
            <w:r>
              <w:t>Audit history</w:t>
            </w:r>
          </w:p>
        </w:tc>
        <w:tc>
          <w:tcPr>
            <w:tcW w:type="dxa" w:w="4968"/>
            <w:vAlign w:val="center"/>
          </w:tcPr>
          <w:p>
            <w:r>
              <w:t>8/10</w:t>
            </w:r>
          </w:p>
        </w:tc>
      </w:tr>
      <w:tr>
        <w:tc>
          <w:tcPr>
            <w:tcW w:type="dxa" w:w="4968"/>
            <w:vAlign w:val="center"/>
          </w:tcPr>
          <w:p>
            <w:r>
              <w:t>Khả năng mở rộng</w:t>
            </w:r>
          </w:p>
        </w:tc>
        <w:tc>
          <w:tcPr>
            <w:tcW w:type="dxa" w:w="4968"/>
            <w:vAlign w:val="center"/>
          </w:tcPr>
          <w:p>
            <w:r>
              <w:t>6/10</w:t>
            </w:r>
          </w:p>
        </w:tc>
      </w:tr>
    </w:tbl>
    <w:p/>
    <w:p>
      <w:pPr>
        <w:pStyle w:val="Heading1"/>
      </w:pPr>
      <w:r>
        <w:t>28. Các nguyên tắc kiến trúc nên đưa thành yêu cầu chính thức</w:t>
      </w:r>
    </w:p>
    <w:p>
      <w:pPr>
        <w:pStyle w:val="ListBullet"/>
      </w:pPr>
      <w:r>
        <w:t>Workflow phải data-driven, không hard-code.</w:t>
      </w:r>
    </w:p>
    <w:p>
      <w:pPr>
        <w:pStyle w:val="ListBullet"/>
      </w:pPr>
      <w:r>
        <w:t>Stage và Task có dependency riêng.</w:t>
      </w:r>
    </w:p>
    <w:p>
      <w:pPr>
        <w:pStyle w:val="ListBullet"/>
      </w:pPr>
      <w:r>
        <w:t>Workflow hỗ trợ sequential, parallel, join, optional và condition.</w:t>
      </w:r>
    </w:p>
    <w:p>
      <w:pPr>
        <w:pStyle w:val="ListBullet"/>
      </w:pPr>
      <w:r>
        <w:t>Template tách khỏi Runtime Instance và có version/snapshot.</w:t>
      </w:r>
    </w:p>
    <w:p>
      <w:pPr>
        <w:pStyle w:val="ListBullet"/>
      </w:pPr>
      <w:r>
        <w:t>Task là Single Source of Truth cho trạng thái công việc.</w:t>
      </w:r>
    </w:p>
    <w:p>
      <w:pPr>
        <w:pStyle w:val="ListBullet"/>
      </w:pPr>
      <w:r>
        <w:t>Kanban tổng là projection/aggregation của Stage.</w:t>
      </w:r>
    </w:p>
    <w:p>
      <w:pPr>
        <w:pStyle w:val="ListBullet"/>
      </w:pPr>
      <w:r>
        <w:t>Kanban chi tiết và My Work/Todo là projection của Task.</w:t>
      </w:r>
    </w:p>
    <w:p>
      <w:pPr>
        <w:pStyle w:val="ListBullet"/>
      </w:pPr>
      <w:r>
        <w:t>Không lưu trạng thái Kanban và Todo độc lập với Task.</w:t>
      </w:r>
    </w:p>
    <w:p>
      <w:pPr>
        <w:pStyle w:val="ListBullet"/>
      </w:pPr>
      <w:r>
        <w:t>Một task có thể có nhiều participant, handoff và approval.</w:t>
      </w:r>
    </w:p>
    <w:p>
      <w:pPr>
        <w:pStyle w:val="ListBullet"/>
      </w:pPr>
      <w:r>
        <w:t>DONE chỉ được xác nhận bởi Completion Engine.</w:t>
      </w:r>
    </w:p>
    <w:p>
      <w:pPr>
        <w:pStyle w:val="ListBullet"/>
      </w:pPr>
      <w:r>
        <w:t>Một event nghiệp vụ có thể cập nhật nhiều projection/module.</w:t>
      </w:r>
    </w:p>
    <w:p>
      <w:pPr>
        <w:pStyle w:val="ListBullet"/>
      </w:pPr>
      <w:r>
        <w:t>Mọi thay đổi quan trọng phải ghi Activity/Audit Log.</w:t>
      </w:r>
    </w:p>
    <w:p>
      <w:pPr>
        <w:pStyle w:val="ListBullet"/>
      </w:pPr>
      <w:r>
        <w:t>Lock/Unlock phải đi qua permission + approval + lịch sử.</w:t>
      </w:r>
    </w:p>
    <w:p>
      <w:pPr>
        <w:pStyle w:val="ListBullet"/>
      </w:pPr>
      <w:r>
        <w:t>Các module nghiệp vụ nên phụ thuộc vào core workflow/service, không hard-code luồng gọi lẫn nhau.</w:t>
      </w:r>
    </w:p>
    <w:p>
      <w:pPr>
        <w:pStyle w:val="Heading1"/>
      </w:pPr>
      <w:r>
        <w:t>29. Kết luận cuối cùng</w:t>
      </w:r>
    </w:p>
    <w:p>
      <w:r>
        <w:rPr>
          <w:b w:val="0"/>
          <w:i w:val="0"/>
        </w:rPr>
        <w:t>Kiến trúc đề xuất đáp ứng mục tiêu tính động và giảm nhập tay nếu triển khai theo nguyên tắc data-driven. Người dùng tạo dữ liệu nghiệp vụ một lần; Workflow Engine tự sinh và điều phối task; các view/module như Kanban, Todo, Gantt, Dashboard và Notification cùng sử dụng dữ liệu runtime chung.</w:t>
      </w:r>
    </w:p>
    <w:p>
      <w:r>
        <w:rPr>
          <w:b w:val="0"/>
          <w:i w:val="0"/>
        </w:rPr>
        <w:t>Luồng đúng không phải là “Kanban sync với Todo” theo kiểu hai bảng sao chép qua lại. Luồng đúng là: Task là nguồn sự thật duy nhất → các module là các view/projection → domain event thông báo thay đổi → dependency/completion engine điều phối bước tiếp theo.</w:t>
      </w:r>
    </w:p>
    <w:p>
      <w:r>
        <w:rPr>
          <w:b w:val="0"/>
          <w:i w:val="0"/>
        </w:rPr>
        <w:t>Ưu tiên triển khai: Workflow Designer + Dependency Engine + Workflow Runtime + Task Engine trước; sau đó mới xây Kanban, My Work, Dashboard và các business module. Đây là cách giảm rủi ro phải viết lại hệ thống khi bổ sung workflow song song và đa phòng ban.</w:t>
      </w:r>
    </w:p>
    <w:p>
      <w:pPr>
        <w:pStyle w:val="Heading1"/>
      </w:pPr>
      <w:r>
        <w:t>30. Ghi chú nguồn</w:t>
      </w:r>
    </w:p>
    <w:p>
      <w:r>
        <w:rPr>
          <w:b w:val="0"/>
          <w:i w:val="0"/>
        </w:rPr>
        <w:t>Các nhận định về yêu cầu gốc trong tài liệu này được tổng hợp từ file “Yêu cầu Xây dựng Phần mềm Quản lý Quy trình Dự án” do người dùng cung cấp. Những phần được đánh dấu là đề xuất kiến trúc là góp ý mở rộng, không phải yêu cầu đã được nêu nguyên văn trong file.</w:t>
      </w:r>
    </w:p>
    <w:p>
      <w:r>
        <w:rPr>
          <w:b w:val="0"/>
          <w:i w:val="0"/>
        </w:rPr>
        <w:t>Tài liệu gốc đặc biệt nêu: workflow động; stage có thứ tự; task nhiều phòng ban; nhiều phòng ban cùng xác nhận; Kanban theo stage; stage có thể chạy song song; lock/unlock; activity history; phân quyền; và tự sinh stage/task khi tạo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